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F093FD" w14:textId="77777777" w:rsidR="000C18F1" w:rsidRDefault="00FF36DE">
      <w:pPr>
        <w:jc w:val="center"/>
      </w:pPr>
      <w:r>
        <w:rPr>
          <w:b/>
          <w:sz w:val="40"/>
        </w:rPr>
        <w:t>Social Network Analysis Using a Graph Database</w:t>
      </w:r>
    </w:p>
    <w:p w14:paraId="1759440B" w14:textId="3E473CEC" w:rsidR="000C18F1" w:rsidRDefault="00591CDE" w:rsidP="00591CDE">
      <w:pPr>
        <w:pStyle w:val="Heading1"/>
      </w:pPr>
      <w:r>
        <w:t>1</w:t>
      </w:r>
      <w:r w:rsidR="00FF36DE">
        <w:t>. User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0C18F1" w14:paraId="399429FD" w14:textId="77777777">
        <w:trPr>
          <w:jc w:val="center"/>
        </w:trPr>
        <w:tc>
          <w:tcPr>
            <w:tcW w:w="1704" w:type="dxa"/>
          </w:tcPr>
          <w:p w14:paraId="56940DEC" w14:textId="77777777" w:rsidR="000C18F1" w:rsidRDefault="00FF36DE">
            <w:r>
              <w:t>User</w:t>
            </w:r>
          </w:p>
        </w:tc>
        <w:tc>
          <w:tcPr>
            <w:tcW w:w="1704" w:type="dxa"/>
          </w:tcPr>
          <w:p w14:paraId="08E6EBDB" w14:textId="77777777" w:rsidR="000C18F1" w:rsidRDefault="00FF36DE">
            <w:r>
              <w:t>Age</w:t>
            </w:r>
          </w:p>
        </w:tc>
        <w:tc>
          <w:tcPr>
            <w:tcW w:w="1704" w:type="dxa"/>
          </w:tcPr>
          <w:p w14:paraId="1DF2F139" w14:textId="77777777" w:rsidR="000C18F1" w:rsidRDefault="00FF36DE">
            <w:r>
              <w:t>City</w:t>
            </w:r>
          </w:p>
        </w:tc>
        <w:tc>
          <w:tcPr>
            <w:tcW w:w="1704" w:type="dxa"/>
          </w:tcPr>
          <w:p w14:paraId="0C1CE82F" w14:textId="77777777" w:rsidR="000C18F1" w:rsidRDefault="00FF36DE">
            <w:r>
              <w:t>Profession</w:t>
            </w:r>
          </w:p>
        </w:tc>
        <w:tc>
          <w:tcPr>
            <w:tcW w:w="1704" w:type="dxa"/>
          </w:tcPr>
          <w:p w14:paraId="4C0409B2" w14:textId="77777777" w:rsidR="000C18F1" w:rsidRDefault="00FF36DE">
            <w:r>
              <w:t>Activity</w:t>
            </w:r>
          </w:p>
        </w:tc>
        <w:tc>
          <w:tcPr>
            <w:tcW w:w="1704" w:type="dxa"/>
          </w:tcPr>
          <w:p w14:paraId="51F4DB76" w14:textId="77777777" w:rsidR="000C18F1" w:rsidRDefault="00FF36DE">
            <w:r>
              <w:t>Influence</w:t>
            </w:r>
          </w:p>
        </w:tc>
      </w:tr>
      <w:tr w:rsidR="000C18F1" w14:paraId="28D7CB7E" w14:textId="77777777">
        <w:trPr>
          <w:jc w:val="center"/>
        </w:trPr>
        <w:tc>
          <w:tcPr>
            <w:tcW w:w="1704" w:type="dxa"/>
          </w:tcPr>
          <w:p w14:paraId="041BACE0" w14:textId="77777777" w:rsidR="000C18F1" w:rsidRDefault="00FF36DE">
            <w:r>
              <w:t>Rahul</w:t>
            </w:r>
          </w:p>
        </w:tc>
        <w:tc>
          <w:tcPr>
            <w:tcW w:w="1704" w:type="dxa"/>
          </w:tcPr>
          <w:p w14:paraId="34C3B84F" w14:textId="77777777" w:rsidR="000C18F1" w:rsidRDefault="00FF36DE">
            <w:r>
              <w:t>29</w:t>
            </w:r>
          </w:p>
        </w:tc>
        <w:tc>
          <w:tcPr>
            <w:tcW w:w="1704" w:type="dxa"/>
          </w:tcPr>
          <w:p w14:paraId="53828B9C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5232C280" w14:textId="77777777" w:rsidR="000C18F1" w:rsidRDefault="00FF36DE">
            <w:r>
              <w:t>Data Scientist</w:t>
            </w:r>
          </w:p>
        </w:tc>
        <w:tc>
          <w:tcPr>
            <w:tcW w:w="1704" w:type="dxa"/>
          </w:tcPr>
          <w:p w14:paraId="005C98BF" w14:textId="77777777" w:rsidR="000C18F1" w:rsidRDefault="00FF36DE">
            <w:r>
              <w:t>92</w:t>
            </w:r>
          </w:p>
        </w:tc>
        <w:tc>
          <w:tcPr>
            <w:tcW w:w="1704" w:type="dxa"/>
          </w:tcPr>
          <w:p w14:paraId="7B5C8E9B" w14:textId="77777777" w:rsidR="000C18F1" w:rsidRDefault="00FF36DE">
            <w:r>
              <w:t>87</w:t>
            </w:r>
          </w:p>
        </w:tc>
      </w:tr>
      <w:tr w:rsidR="000C18F1" w14:paraId="7FA53C21" w14:textId="77777777">
        <w:trPr>
          <w:jc w:val="center"/>
        </w:trPr>
        <w:tc>
          <w:tcPr>
            <w:tcW w:w="1704" w:type="dxa"/>
          </w:tcPr>
          <w:p w14:paraId="79A67A4F" w14:textId="77777777" w:rsidR="000C18F1" w:rsidRDefault="00FF36DE">
            <w:r>
              <w:t>Priya</w:t>
            </w:r>
          </w:p>
        </w:tc>
        <w:tc>
          <w:tcPr>
            <w:tcW w:w="1704" w:type="dxa"/>
          </w:tcPr>
          <w:p w14:paraId="02AF2B3A" w14:textId="77777777" w:rsidR="000C18F1" w:rsidRDefault="00FF36DE">
            <w:r>
              <w:t>27</w:t>
            </w:r>
          </w:p>
        </w:tc>
        <w:tc>
          <w:tcPr>
            <w:tcW w:w="1704" w:type="dxa"/>
          </w:tcPr>
          <w:p w14:paraId="151A13BC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2473C79A" w14:textId="77777777" w:rsidR="000C18F1" w:rsidRDefault="00FF36DE">
            <w:r>
              <w:t>AI Engineer</w:t>
            </w:r>
          </w:p>
        </w:tc>
        <w:tc>
          <w:tcPr>
            <w:tcW w:w="1704" w:type="dxa"/>
          </w:tcPr>
          <w:p w14:paraId="08BD2130" w14:textId="77777777" w:rsidR="000C18F1" w:rsidRDefault="00FF36DE">
            <w:r>
              <w:t>88</w:t>
            </w:r>
          </w:p>
        </w:tc>
        <w:tc>
          <w:tcPr>
            <w:tcW w:w="1704" w:type="dxa"/>
          </w:tcPr>
          <w:p w14:paraId="5AAED16D" w14:textId="77777777" w:rsidR="000C18F1" w:rsidRDefault="00FF36DE">
            <w:r>
              <w:t>82</w:t>
            </w:r>
          </w:p>
        </w:tc>
      </w:tr>
      <w:tr w:rsidR="000C18F1" w14:paraId="1D3DA5CE" w14:textId="77777777">
        <w:trPr>
          <w:jc w:val="center"/>
        </w:trPr>
        <w:tc>
          <w:tcPr>
            <w:tcW w:w="1704" w:type="dxa"/>
          </w:tcPr>
          <w:p w14:paraId="0100AFA9" w14:textId="77777777" w:rsidR="000C18F1" w:rsidRDefault="00FF36DE">
            <w:r>
              <w:t>Amit</w:t>
            </w:r>
          </w:p>
        </w:tc>
        <w:tc>
          <w:tcPr>
            <w:tcW w:w="1704" w:type="dxa"/>
          </w:tcPr>
          <w:p w14:paraId="125F88A4" w14:textId="77777777" w:rsidR="000C18F1" w:rsidRDefault="00FF36DE">
            <w:r>
              <w:t>31</w:t>
            </w:r>
          </w:p>
        </w:tc>
        <w:tc>
          <w:tcPr>
            <w:tcW w:w="1704" w:type="dxa"/>
          </w:tcPr>
          <w:p w14:paraId="7609AF6D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6C9BE89C" w14:textId="77777777" w:rsidR="000C18F1" w:rsidRDefault="00FF36DE">
            <w:r>
              <w:t>Entrepreneur</w:t>
            </w:r>
          </w:p>
        </w:tc>
        <w:tc>
          <w:tcPr>
            <w:tcW w:w="1704" w:type="dxa"/>
          </w:tcPr>
          <w:p w14:paraId="3437A295" w14:textId="77777777" w:rsidR="000C18F1" w:rsidRDefault="00FF36DE">
            <w:r>
              <w:t>76</w:t>
            </w:r>
          </w:p>
        </w:tc>
        <w:tc>
          <w:tcPr>
            <w:tcW w:w="1704" w:type="dxa"/>
          </w:tcPr>
          <w:p w14:paraId="5564F5FC" w14:textId="77777777" w:rsidR="000C18F1" w:rsidRDefault="00FF36DE">
            <w:r>
              <w:t>79</w:t>
            </w:r>
          </w:p>
        </w:tc>
      </w:tr>
      <w:tr w:rsidR="000C18F1" w14:paraId="5AE11049" w14:textId="77777777">
        <w:trPr>
          <w:jc w:val="center"/>
        </w:trPr>
        <w:tc>
          <w:tcPr>
            <w:tcW w:w="1704" w:type="dxa"/>
          </w:tcPr>
          <w:p w14:paraId="610EA0D5" w14:textId="77777777" w:rsidR="000C18F1" w:rsidRDefault="00FF36DE">
            <w:r>
              <w:t>Neha</w:t>
            </w:r>
          </w:p>
        </w:tc>
        <w:tc>
          <w:tcPr>
            <w:tcW w:w="1704" w:type="dxa"/>
          </w:tcPr>
          <w:p w14:paraId="093CF2C9" w14:textId="77777777" w:rsidR="000C18F1" w:rsidRDefault="00FF36DE">
            <w:r>
              <w:t>25</w:t>
            </w:r>
          </w:p>
        </w:tc>
        <w:tc>
          <w:tcPr>
            <w:tcW w:w="1704" w:type="dxa"/>
          </w:tcPr>
          <w:p w14:paraId="023AAF9D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206FBC0E" w14:textId="77777777" w:rsidR="000C18F1" w:rsidRDefault="00FF36DE">
            <w:r>
              <w:t>Researcher</w:t>
            </w:r>
          </w:p>
        </w:tc>
        <w:tc>
          <w:tcPr>
            <w:tcW w:w="1704" w:type="dxa"/>
          </w:tcPr>
          <w:p w14:paraId="798E2A65" w14:textId="77777777" w:rsidR="000C18F1" w:rsidRDefault="00FF36DE">
            <w:r>
              <w:t>95</w:t>
            </w:r>
          </w:p>
        </w:tc>
        <w:tc>
          <w:tcPr>
            <w:tcW w:w="1704" w:type="dxa"/>
          </w:tcPr>
          <w:p w14:paraId="5DFD5635" w14:textId="77777777" w:rsidR="000C18F1" w:rsidRDefault="00FF36DE">
            <w:r>
              <w:t>91</w:t>
            </w:r>
          </w:p>
        </w:tc>
      </w:tr>
      <w:tr w:rsidR="000C18F1" w14:paraId="4A152CFE" w14:textId="77777777">
        <w:trPr>
          <w:jc w:val="center"/>
        </w:trPr>
        <w:tc>
          <w:tcPr>
            <w:tcW w:w="1704" w:type="dxa"/>
          </w:tcPr>
          <w:p w14:paraId="073AA2FB" w14:textId="77777777" w:rsidR="000C18F1" w:rsidRDefault="00FF36DE">
            <w:r>
              <w:t>Karan</w:t>
            </w:r>
          </w:p>
        </w:tc>
        <w:tc>
          <w:tcPr>
            <w:tcW w:w="1704" w:type="dxa"/>
          </w:tcPr>
          <w:p w14:paraId="6F8B1E38" w14:textId="77777777" w:rsidR="000C18F1" w:rsidRDefault="00FF36DE">
            <w:r>
              <w:t>30</w:t>
            </w:r>
          </w:p>
        </w:tc>
        <w:tc>
          <w:tcPr>
            <w:tcW w:w="1704" w:type="dxa"/>
          </w:tcPr>
          <w:p w14:paraId="47133C89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480626B7" w14:textId="77777777" w:rsidR="000C18F1" w:rsidRDefault="00FF36DE">
            <w:r>
              <w:t>Software Engineer</w:t>
            </w:r>
          </w:p>
        </w:tc>
        <w:tc>
          <w:tcPr>
            <w:tcW w:w="1704" w:type="dxa"/>
          </w:tcPr>
          <w:p w14:paraId="2F08173E" w14:textId="77777777" w:rsidR="000C18F1" w:rsidRDefault="00FF36DE">
            <w:r>
              <w:t>69</w:t>
            </w:r>
          </w:p>
        </w:tc>
        <w:tc>
          <w:tcPr>
            <w:tcW w:w="1704" w:type="dxa"/>
          </w:tcPr>
          <w:p w14:paraId="64707A6A" w14:textId="77777777" w:rsidR="000C18F1" w:rsidRDefault="00FF36DE">
            <w:r>
              <w:t>73</w:t>
            </w:r>
          </w:p>
        </w:tc>
      </w:tr>
      <w:tr w:rsidR="000C18F1" w14:paraId="48B11FAA" w14:textId="77777777">
        <w:trPr>
          <w:jc w:val="center"/>
        </w:trPr>
        <w:tc>
          <w:tcPr>
            <w:tcW w:w="1704" w:type="dxa"/>
          </w:tcPr>
          <w:p w14:paraId="296BE91C" w14:textId="77777777" w:rsidR="000C18F1" w:rsidRDefault="00FF36DE">
            <w:r>
              <w:t>Sneha</w:t>
            </w:r>
          </w:p>
        </w:tc>
        <w:tc>
          <w:tcPr>
            <w:tcW w:w="1704" w:type="dxa"/>
          </w:tcPr>
          <w:p w14:paraId="2BDAB309" w14:textId="77777777" w:rsidR="000C18F1" w:rsidRDefault="00FF36DE">
            <w:r>
              <w:t>28</w:t>
            </w:r>
          </w:p>
        </w:tc>
        <w:tc>
          <w:tcPr>
            <w:tcW w:w="1704" w:type="dxa"/>
          </w:tcPr>
          <w:p w14:paraId="00132E46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7AE2EA46" w14:textId="77777777" w:rsidR="000C18F1" w:rsidRDefault="00FF36DE">
            <w:r>
              <w:t>Product Manager</w:t>
            </w:r>
          </w:p>
        </w:tc>
        <w:tc>
          <w:tcPr>
            <w:tcW w:w="1704" w:type="dxa"/>
          </w:tcPr>
          <w:p w14:paraId="6E427E22" w14:textId="77777777" w:rsidR="000C18F1" w:rsidRDefault="00FF36DE">
            <w:r>
              <w:t>84</w:t>
            </w:r>
          </w:p>
        </w:tc>
        <w:tc>
          <w:tcPr>
            <w:tcW w:w="1704" w:type="dxa"/>
          </w:tcPr>
          <w:p w14:paraId="07EDCBD3" w14:textId="77777777" w:rsidR="000C18F1" w:rsidRDefault="00FF36DE">
            <w:r>
              <w:t>86</w:t>
            </w:r>
          </w:p>
        </w:tc>
      </w:tr>
      <w:tr w:rsidR="000C18F1" w14:paraId="3020CF32" w14:textId="77777777">
        <w:trPr>
          <w:jc w:val="center"/>
        </w:trPr>
        <w:tc>
          <w:tcPr>
            <w:tcW w:w="1704" w:type="dxa"/>
          </w:tcPr>
          <w:p w14:paraId="4E189792" w14:textId="77777777" w:rsidR="000C18F1" w:rsidRDefault="00FF36DE">
            <w:r>
              <w:t>Arjun</w:t>
            </w:r>
          </w:p>
        </w:tc>
        <w:tc>
          <w:tcPr>
            <w:tcW w:w="1704" w:type="dxa"/>
          </w:tcPr>
          <w:p w14:paraId="207B9B93" w14:textId="77777777" w:rsidR="000C18F1" w:rsidRDefault="00FF36DE">
            <w:r>
              <w:t>26</w:t>
            </w:r>
          </w:p>
        </w:tc>
        <w:tc>
          <w:tcPr>
            <w:tcW w:w="1704" w:type="dxa"/>
          </w:tcPr>
          <w:p w14:paraId="410C2095" w14:textId="77777777" w:rsidR="000C18F1" w:rsidRDefault="00FF36DE">
            <w:r>
              <w:t>Bengaluru</w:t>
            </w:r>
          </w:p>
        </w:tc>
        <w:tc>
          <w:tcPr>
            <w:tcW w:w="1704" w:type="dxa"/>
          </w:tcPr>
          <w:p w14:paraId="094AC73A" w14:textId="77777777" w:rsidR="000C18F1" w:rsidRDefault="00FF36DE">
            <w:r>
              <w:t>ML Engineer</w:t>
            </w:r>
          </w:p>
        </w:tc>
        <w:tc>
          <w:tcPr>
            <w:tcW w:w="1704" w:type="dxa"/>
          </w:tcPr>
          <w:p w14:paraId="14C9C068" w14:textId="77777777" w:rsidR="000C18F1" w:rsidRDefault="00FF36DE">
            <w:r>
              <w:t>91</w:t>
            </w:r>
          </w:p>
        </w:tc>
        <w:tc>
          <w:tcPr>
            <w:tcW w:w="1704" w:type="dxa"/>
          </w:tcPr>
          <w:p w14:paraId="1AE7226F" w14:textId="77777777" w:rsidR="000C18F1" w:rsidRDefault="00FF36DE">
            <w:r>
              <w:t>89</w:t>
            </w:r>
          </w:p>
        </w:tc>
      </w:tr>
      <w:tr w:rsidR="000C18F1" w14:paraId="7906FA14" w14:textId="77777777">
        <w:trPr>
          <w:jc w:val="center"/>
        </w:trPr>
        <w:tc>
          <w:tcPr>
            <w:tcW w:w="1704" w:type="dxa"/>
          </w:tcPr>
          <w:p w14:paraId="75B986F4" w14:textId="77777777" w:rsidR="000C18F1" w:rsidRDefault="00FF36DE">
            <w:r>
              <w:t>Meera</w:t>
            </w:r>
          </w:p>
        </w:tc>
        <w:tc>
          <w:tcPr>
            <w:tcW w:w="1704" w:type="dxa"/>
          </w:tcPr>
          <w:p w14:paraId="697B3E04" w14:textId="77777777" w:rsidR="000C18F1" w:rsidRDefault="00FF36DE">
            <w:r>
              <w:t>32</w:t>
            </w:r>
          </w:p>
        </w:tc>
        <w:tc>
          <w:tcPr>
            <w:tcW w:w="1704" w:type="dxa"/>
          </w:tcPr>
          <w:p w14:paraId="38071790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031FCFAD" w14:textId="77777777" w:rsidR="000C18F1" w:rsidRDefault="00FF36DE">
            <w:r>
              <w:t>Consultant</w:t>
            </w:r>
          </w:p>
        </w:tc>
        <w:tc>
          <w:tcPr>
            <w:tcW w:w="1704" w:type="dxa"/>
          </w:tcPr>
          <w:p w14:paraId="766EC396" w14:textId="77777777" w:rsidR="000C18F1" w:rsidRDefault="00FF36DE">
            <w:r>
              <w:t>72</w:t>
            </w:r>
          </w:p>
        </w:tc>
        <w:tc>
          <w:tcPr>
            <w:tcW w:w="1704" w:type="dxa"/>
          </w:tcPr>
          <w:p w14:paraId="125243FD" w14:textId="77777777" w:rsidR="000C18F1" w:rsidRDefault="00FF36DE">
            <w:r>
              <w:t>77</w:t>
            </w:r>
          </w:p>
        </w:tc>
      </w:tr>
    </w:tbl>
    <w:p w14:paraId="1BB4C1CF" w14:textId="62AF4B3B" w:rsidR="000C18F1" w:rsidRDefault="00591CDE">
      <w:pPr>
        <w:pStyle w:val="Heading1"/>
      </w:pPr>
      <w:bookmarkStart w:id="0" w:name="_GoBack"/>
      <w:bookmarkEnd w:id="0"/>
      <w:r>
        <w:t>2</w:t>
      </w:r>
      <w:r w:rsidR="00FF36DE">
        <w:t>. Create the Users</w:t>
      </w:r>
    </w:p>
    <w:p w14:paraId="007BF573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(r:User {name:'Rahul', age:29, city:'Pune', profession:'Data Scientist', activityLevel:92, influenceScore:87}),</w:t>
      </w:r>
      <w:r>
        <w:rPr>
          <w:rFonts w:ascii="Courier New" w:hAnsi="Courier New"/>
          <w:sz w:val="17"/>
        </w:rPr>
        <w:br/>
        <w:t>(p:User {name:'Priya', age:27, city:'Mumbai', profession:'AI Engineer', activityLevel:88, influenceScore:82}),</w:t>
      </w:r>
      <w:r>
        <w:rPr>
          <w:rFonts w:ascii="Courier New" w:hAnsi="Courier New"/>
          <w:sz w:val="17"/>
        </w:rPr>
        <w:br/>
        <w:t>(a:User {name:'Amit', age:31, city:'Pune', profession:'Entrepreneur', activityLevel:76, influenceScore:79}),</w:t>
      </w:r>
      <w:r>
        <w:rPr>
          <w:rFonts w:ascii="Courier New" w:hAnsi="Courier New"/>
          <w:sz w:val="17"/>
        </w:rPr>
        <w:br/>
        <w:t>(n:User {name:'Neha', age:25, city:'Delhi', profession:'Researcher', activityLevel:95, influenceScore:91}),</w:t>
      </w:r>
      <w:r>
        <w:rPr>
          <w:rFonts w:ascii="Courier New" w:hAnsi="Courier New"/>
          <w:sz w:val="17"/>
        </w:rPr>
        <w:br/>
        <w:t>(k:User {name:'Karan', age:30, city:'Pune', profession:'Software Engineer', activityLevel:69, influenceScore:73}),</w:t>
      </w:r>
      <w:r>
        <w:rPr>
          <w:rFonts w:ascii="Courier New" w:hAnsi="Courier New"/>
          <w:sz w:val="17"/>
        </w:rPr>
        <w:br/>
        <w:t>(s:User {name:'Sneha', age:28, city:'Mumbai', profession:'Product Manager', activityLevel:84, influenceScore:86}),</w:t>
      </w:r>
      <w:r>
        <w:rPr>
          <w:rFonts w:ascii="Courier New" w:hAnsi="Courier New"/>
          <w:sz w:val="17"/>
        </w:rPr>
        <w:br/>
        <w:t>(ar:User {name:'Arjun', age:26, city:'Bengaluru', profession:'ML Engineer', activityLevel:91, influenceScore:89}),</w:t>
      </w:r>
      <w:r>
        <w:rPr>
          <w:rFonts w:ascii="Courier New" w:hAnsi="Courier New"/>
          <w:sz w:val="17"/>
        </w:rPr>
        <w:br/>
        <w:t>(m:User {name:'Meera', age:32, city:'Delhi', profession:'Consultant', activityLevel:72, influenceScore:77});</w:t>
      </w:r>
    </w:p>
    <w:p w14:paraId="2E83E8B0" w14:textId="08645AE5" w:rsidR="000C18F1" w:rsidRDefault="00591CDE">
      <w:pPr>
        <w:pStyle w:val="Heading1"/>
      </w:pPr>
      <w:r>
        <w:t>3</w:t>
      </w:r>
      <w:r w:rsidR="00FF36DE">
        <w:t>. Create Friendship Relationships</w:t>
      </w:r>
    </w:p>
    <w:p w14:paraId="15826C5A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(a:User {name:'Amit'}), (n:User {name:'Neha'}),</w:t>
      </w:r>
      <w:r>
        <w:rPr>
          <w:rFonts w:ascii="Courier New" w:hAnsi="Courier New"/>
          <w:sz w:val="17"/>
        </w:rPr>
        <w:br/>
        <w:t>(k:User {name:'Karan'}), (s:User {name:'Sneha'}), (ar:User {name:'Arjun'}), (m:User {name:'Meera'})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(r)-[:FRIEND {since:2021, strength:0.91}]-&gt;(p),</w:t>
      </w:r>
      <w:r>
        <w:rPr>
          <w:rFonts w:ascii="Courier New" w:hAnsi="Courier New"/>
          <w:sz w:val="17"/>
        </w:rPr>
        <w:br/>
        <w:t>(r)-[:FRIEND {since:2022, strength:0.75}]-&gt;(a),</w:t>
      </w:r>
      <w:r>
        <w:rPr>
          <w:rFonts w:ascii="Courier New" w:hAnsi="Courier New"/>
          <w:sz w:val="17"/>
        </w:rPr>
        <w:br/>
        <w:t>(r)-[:FRIEND {since:2023, strength:0.64}]-&gt;(k),</w:t>
      </w:r>
      <w:r>
        <w:rPr>
          <w:rFonts w:ascii="Courier New" w:hAnsi="Courier New"/>
          <w:sz w:val="17"/>
        </w:rPr>
        <w:br/>
        <w:t>(p)-[:FRIEND {since:2022, strength:0.83}]-&gt;(n),</w:t>
      </w:r>
      <w:r>
        <w:rPr>
          <w:rFonts w:ascii="Courier New" w:hAnsi="Courier New"/>
          <w:sz w:val="17"/>
        </w:rPr>
        <w:br/>
        <w:t>(p)-[:FRIEND {since:2021, strength:0.89}]-&gt;(s),</w:t>
      </w:r>
      <w:r>
        <w:rPr>
          <w:rFonts w:ascii="Courier New" w:hAnsi="Courier New"/>
          <w:sz w:val="17"/>
        </w:rPr>
        <w:br/>
        <w:t>(n)-[:FRIEND {since:2023, strength:0.71}]-&gt;(ar),</w:t>
      </w:r>
      <w:r>
        <w:rPr>
          <w:rFonts w:ascii="Courier New" w:hAnsi="Courier New"/>
          <w:sz w:val="17"/>
        </w:rPr>
        <w:br/>
        <w:t>(n)-[:FRIEND {since:2022, strength:0.68}]-&gt;(m),</w:t>
      </w:r>
      <w:r>
        <w:rPr>
          <w:rFonts w:ascii="Courier New" w:hAnsi="Courier New"/>
          <w:sz w:val="17"/>
        </w:rPr>
        <w:br/>
        <w:t>(a)-[:FRIEND {since:2024, strength:0.62}]-&gt;(k),</w:t>
      </w:r>
      <w:r>
        <w:rPr>
          <w:rFonts w:ascii="Courier New" w:hAnsi="Courier New"/>
          <w:sz w:val="17"/>
        </w:rPr>
        <w:br/>
        <w:t>(s)-[:FRIEND {since:2023, strength:0.77}]-&gt;(ar),</w:t>
      </w:r>
      <w:r>
        <w:rPr>
          <w:rFonts w:ascii="Courier New" w:hAnsi="Courier New"/>
          <w:sz w:val="17"/>
        </w:rPr>
        <w:br/>
        <w:t>(ar)-[:FRIEND {since:2024, strength:0.66}]-&gt;(m);</w:t>
      </w:r>
    </w:p>
    <w:p w14:paraId="47837174" w14:textId="4891157C" w:rsidR="000C18F1" w:rsidRDefault="00591CDE">
      <w:pPr>
        <w:pStyle w:val="Heading1"/>
      </w:pPr>
      <w:r>
        <w:t>4</w:t>
      </w:r>
      <w:r w:rsidR="00FF36DE">
        <w:t>. Create Groups</w:t>
      </w:r>
    </w:p>
    <w:p w14:paraId="18A44C8B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(g1:Group {name:'Artificial Intelligence', category:'Technology', members:420}),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(g2:Group {name:'Data Science', category:'Technology', members:350}),</w:t>
      </w:r>
      <w:r>
        <w:rPr>
          <w:rFonts w:ascii="Courier New" w:hAnsi="Courier New"/>
          <w:sz w:val="17"/>
        </w:rPr>
        <w:br/>
        <w:t>(g3:Group {name:'Startup Founders', category:'Business', members:210});</w:t>
      </w:r>
    </w:p>
    <w:p w14:paraId="721920BF" w14:textId="5FB49C04" w:rsidR="000C18F1" w:rsidRDefault="00591CDE">
      <w:pPr>
        <w:pStyle w:val="Heading1"/>
      </w:pPr>
      <w:r>
        <w:t>5</w:t>
      </w:r>
      <w:r w:rsidR="00FF36DE">
        <w:t>. Connect Users to Groups</w:t>
      </w:r>
    </w:p>
    <w:p w14:paraId="490A3EB1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(n:User {name:'Neha'}), (a:User {name:'Amit'}),</w:t>
      </w:r>
      <w:r>
        <w:rPr>
          <w:rFonts w:ascii="Courier New" w:hAnsi="Courier New"/>
          <w:sz w:val="17"/>
        </w:rPr>
        <w:br/>
        <w:t>(s:User {name:'Sneha'}), (ar:User {name:'Arjun'}),</w:t>
      </w:r>
      <w:r>
        <w:rPr>
          <w:rFonts w:ascii="Courier New" w:hAnsi="Courier New"/>
          <w:sz w:val="17"/>
        </w:rPr>
        <w:br/>
        <w:t>(g1:Group {name:'Artificial Intelligence'}), (g2:Group {name:'Data Science'}),</w:t>
      </w:r>
      <w:r>
        <w:rPr>
          <w:rFonts w:ascii="Courier New" w:hAnsi="Courier New"/>
          <w:sz w:val="17"/>
        </w:rPr>
        <w:br/>
        <w:t>(g3:Group {name:'Startup Founders'})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(r)-[:MEMBER_OF {role:'Member', since:2022}]-&gt;(g1),</w:t>
      </w:r>
      <w:r>
        <w:rPr>
          <w:rFonts w:ascii="Courier New" w:hAnsi="Courier New"/>
          <w:sz w:val="17"/>
        </w:rPr>
        <w:br/>
        <w:t>(r)-[:MEMBER_OF {role:'Moderator', since:2021}]-&gt;(g2),</w:t>
      </w:r>
      <w:r>
        <w:rPr>
          <w:rFonts w:ascii="Courier New" w:hAnsi="Courier New"/>
          <w:sz w:val="17"/>
        </w:rPr>
        <w:br/>
        <w:t>(p)-[:MEMBER_OF {role:'Member', since:2023}]-&gt;(g1),</w:t>
      </w:r>
      <w:r>
        <w:rPr>
          <w:rFonts w:ascii="Courier New" w:hAnsi="Courier New"/>
          <w:sz w:val="17"/>
        </w:rPr>
        <w:br/>
        <w:t>(p)-[:MEMBER_OF {role:'Member', since:2022}]-&gt;(g2),</w:t>
      </w:r>
      <w:r>
        <w:rPr>
          <w:rFonts w:ascii="Courier New" w:hAnsi="Courier New"/>
          <w:sz w:val="17"/>
        </w:rPr>
        <w:br/>
        <w:t>(n)-[:MEMBER_OF {role:'Researcher', since:2021}]-&gt;(g1),</w:t>
      </w:r>
      <w:r>
        <w:rPr>
          <w:rFonts w:ascii="Courier New" w:hAnsi="Courier New"/>
          <w:sz w:val="17"/>
        </w:rPr>
        <w:br/>
        <w:t>(n)-[:MEMBER_OF {role:'Member', since:2023}]-&gt;(g2),</w:t>
      </w:r>
      <w:r>
        <w:rPr>
          <w:rFonts w:ascii="Courier New" w:hAnsi="Courier New"/>
          <w:sz w:val="17"/>
        </w:rPr>
        <w:br/>
        <w:t>(a)-[:MEMBER_OF {role:'Founder', since:2022}]-&gt;(g3),</w:t>
      </w:r>
      <w:r>
        <w:rPr>
          <w:rFonts w:ascii="Courier New" w:hAnsi="Courier New"/>
          <w:sz w:val="17"/>
        </w:rPr>
        <w:br/>
        <w:t>(s)-[:MEMBER_OF {role:'Member', since:2023}]-&gt;(g1),</w:t>
      </w:r>
      <w:r>
        <w:rPr>
          <w:rFonts w:ascii="Courier New" w:hAnsi="Courier New"/>
          <w:sz w:val="17"/>
        </w:rPr>
        <w:br/>
        <w:t>(ar)-[:MEMBER_OF {role:'Member', since:2022}]-&gt;(g1),</w:t>
      </w:r>
      <w:r>
        <w:rPr>
          <w:rFonts w:ascii="Courier New" w:hAnsi="Courier New"/>
          <w:sz w:val="17"/>
        </w:rPr>
        <w:br/>
        <w:t>(ar)-[:MEMBER_OF {role:'Member', since:2023}]-&gt;(g2);</w:t>
      </w:r>
    </w:p>
    <w:p w14:paraId="2913D728" w14:textId="51E430E5" w:rsidR="000C18F1" w:rsidRDefault="00591CDE">
      <w:pPr>
        <w:pStyle w:val="Heading1"/>
      </w:pPr>
      <w:r>
        <w:t>6</w:t>
      </w:r>
      <w:r w:rsidR="00FF36DE">
        <w:t>. Create Comments</w:t>
      </w:r>
    </w:p>
    <w:p w14:paraId="7931DE9D" w14:textId="77777777" w:rsidR="000C18F1" w:rsidRDefault="00FF36DE">
      <w:r>
        <w:t>Comments are modeled as independent nodes so each comment can have its own sentiment, toxicity, likes, timestamp and topic.</w:t>
      </w:r>
    </w:p>
    <w:p w14:paraId="09361903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(c1:Comment {id:'C001', text:'Graph databases are very useful for connected data.', sentiment:'Positive', toxicity:0.02, likes:34, timestamp:'2026-08-20'}),</w:t>
      </w:r>
      <w:r>
        <w:rPr>
          <w:rFonts w:ascii="Courier New" w:hAnsi="Courier New"/>
          <w:sz w:val="17"/>
        </w:rPr>
        <w:br/>
        <w:t>(c2:Comment {id:'C002', text:'I think Graph RAG can improve knowledge retrieval.', sentiment:'Positive', toxicity:0.01, likes:41, timestamp:'2026-08-21'}),</w:t>
      </w:r>
      <w:r>
        <w:rPr>
          <w:rFonts w:ascii="Courier New" w:hAnsi="Courier New"/>
          <w:sz w:val="17"/>
        </w:rPr>
        <w:br/>
        <w:t>(c3:Comment {id:'C003', text:'The performance depends heavily on the graph structure.', sentiment:'Neutral', toxicity:0.03, likes:18, timestamp:'2026-08-21'}),</w:t>
      </w:r>
      <w:r>
        <w:rPr>
          <w:rFonts w:ascii="Courier New" w:hAnsi="Courier New"/>
          <w:sz w:val="17"/>
        </w:rPr>
        <w:br/>
        <w:t>(c4:Comment {id:'C004', text:'Interesting perspective on community detection.', sentiment:'Positive', toxicity:0.00, likes:29, timestamp:'2026-08-22'}),</w:t>
      </w:r>
      <w:r>
        <w:rPr>
          <w:rFonts w:ascii="Courier New" w:hAnsi="Courier New"/>
          <w:sz w:val="17"/>
        </w:rPr>
        <w:br/>
        <w:t>(c5:Comment {id:'C005', text:'I disagree with this approach.', sentiment:'Negative', toxicity:0.12, likes:9, timestamp:'2026-08-22'});</w:t>
      </w:r>
    </w:p>
    <w:p w14:paraId="7B6A31D2" w14:textId="1DCC18BD" w:rsidR="000C18F1" w:rsidRDefault="00131462">
      <w:pPr>
        <w:pStyle w:val="Heading1"/>
      </w:pPr>
      <w:r>
        <w:t>7</w:t>
      </w:r>
      <w:r w:rsidR="00FF36DE">
        <w:t>. Connect Users to Comments</w:t>
      </w:r>
    </w:p>
    <w:p w14:paraId="34064C29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(n:User {name:'Neha'}), (a:User {name:'Amit'}), (s:User {name:'Sneha'}),</w:t>
      </w:r>
      <w:r>
        <w:rPr>
          <w:rFonts w:ascii="Courier New" w:hAnsi="Courier New"/>
          <w:sz w:val="17"/>
        </w:rPr>
        <w:br/>
        <w:t>(c1:Comment {id:'C001'}), (c2:Comment {id:'C002'}), (c3:Comment {id:'C003'}), (c4:Comment {id:'C004'}), (c5:Comment {id:'C005'})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(r)-[:COMMENTED {time:'10:30'}]-&gt;(c1),</w:t>
      </w:r>
      <w:r>
        <w:rPr>
          <w:rFonts w:ascii="Courier New" w:hAnsi="Courier New"/>
          <w:sz w:val="17"/>
        </w:rPr>
        <w:br/>
        <w:t>(p)-[:COMMENTED {time:'11:10'}]-&gt;(c2),</w:t>
      </w:r>
      <w:r>
        <w:rPr>
          <w:rFonts w:ascii="Courier New" w:hAnsi="Courier New"/>
          <w:sz w:val="17"/>
        </w:rPr>
        <w:br/>
        <w:t>(n)-[:COMMENTED {time:'12:15'}]-&gt;(c3),</w:t>
      </w:r>
      <w:r>
        <w:rPr>
          <w:rFonts w:ascii="Courier New" w:hAnsi="Courier New"/>
          <w:sz w:val="17"/>
        </w:rPr>
        <w:br/>
        <w:t>(a)-[:COMMENTED {time:'13:20'}]-&gt;(c4),</w:t>
      </w:r>
      <w:r>
        <w:rPr>
          <w:rFonts w:ascii="Courier New" w:hAnsi="Courier New"/>
          <w:sz w:val="17"/>
        </w:rPr>
        <w:br/>
        <w:t>(s)-[:COMMENTED {time:'14:05'}]-&gt;(c5);</w:t>
      </w:r>
    </w:p>
    <w:p w14:paraId="70A498EF" w14:textId="516B2073" w:rsidR="000C18F1" w:rsidRDefault="00131462">
      <w:pPr>
        <w:pStyle w:val="Heading1"/>
      </w:pPr>
      <w:r>
        <w:t>8</w:t>
      </w:r>
      <w:r w:rsidR="00FF36DE">
        <w:t>. Comments as Conversation Nodes</w:t>
      </w:r>
    </w:p>
    <w:p w14:paraId="758BF312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(p:User {name:'Priya'}), (n:User {name:'Neha'}),</w:t>
      </w:r>
      <w:r>
        <w:rPr>
          <w:rFonts w:ascii="Courier New" w:hAnsi="Courier New"/>
          <w:sz w:val="17"/>
        </w:rPr>
        <w:br/>
        <w:t>(c1:Comment {id:'C001'}), (c3:Comment {id:'C003'})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(p)-[:REPLIED_TO]-&gt;(c1),</w:t>
      </w:r>
      <w:r>
        <w:rPr>
          <w:rFonts w:ascii="Courier New" w:hAnsi="Courier New"/>
          <w:sz w:val="17"/>
        </w:rPr>
        <w:br/>
        <w:t>(n)-[:REPLIED_TO]-&gt;(c1),</w:t>
      </w:r>
      <w:r>
        <w:rPr>
          <w:rFonts w:ascii="Courier New" w:hAnsi="Courier New"/>
          <w:sz w:val="17"/>
        </w:rPr>
        <w:br/>
        <w:t>(p)-[:REPLIED_TO]-&gt;(c3);</w:t>
      </w:r>
    </w:p>
    <w:p w14:paraId="14F8E943" w14:textId="396ECE45" w:rsidR="000C18F1" w:rsidRDefault="00131462">
      <w:pPr>
        <w:pStyle w:val="Heading1"/>
      </w:pPr>
      <w:r>
        <w:t>9</w:t>
      </w:r>
      <w:r w:rsidR="00FF36DE">
        <w:t>. Create Topics</w:t>
      </w:r>
    </w:p>
    <w:p w14:paraId="2C195C39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(t1:Topic {name:'Graph Database'}),</w:t>
      </w:r>
      <w:r>
        <w:rPr>
          <w:rFonts w:ascii="Courier New" w:hAnsi="Courier New"/>
          <w:sz w:val="17"/>
        </w:rPr>
        <w:br/>
        <w:t>(t2:Topic {name:'Graph RAG'}),</w:t>
      </w:r>
      <w:r>
        <w:rPr>
          <w:rFonts w:ascii="Courier New" w:hAnsi="Courier New"/>
          <w:sz w:val="17"/>
        </w:rPr>
        <w:br/>
        <w:t>(t3:Topic {name:'Community Detection'}),</w:t>
      </w:r>
      <w:r>
        <w:rPr>
          <w:rFonts w:ascii="Courier New" w:hAnsi="Courier New"/>
          <w:sz w:val="17"/>
        </w:rPr>
        <w:br/>
        <w:t>(t4:Topic {name:'Social Network Analysis'});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MATCH</w:t>
      </w:r>
      <w:r>
        <w:rPr>
          <w:rFonts w:ascii="Courier New" w:hAnsi="Courier New"/>
          <w:sz w:val="17"/>
        </w:rPr>
        <w:br/>
        <w:t>(c1:Comment {id:'C001'}), (c2:Comment {id:'C002'}), (c3:Comment {id:'C003'}), (c4:Comment {id:'C004'}),</w:t>
      </w:r>
      <w:r>
        <w:rPr>
          <w:rFonts w:ascii="Courier New" w:hAnsi="Courier New"/>
          <w:sz w:val="17"/>
        </w:rPr>
        <w:br/>
        <w:t>(t1:Topic {name:'Graph Database'}), (t2:Topic {name:'Graph RAG'}), (t3:Topic {name:'Community Detection'})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(c1)-[:ABOUT]-&gt;(t1),</w:t>
      </w:r>
      <w:r>
        <w:rPr>
          <w:rFonts w:ascii="Courier New" w:hAnsi="Courier New"/>
          <w:sz w:val="17"/>
        </w:rPr>
        <w:br/>
        <w:t>(c2)-[:ABOUT]-&gt;(t2),</w:t>
      </w:r>
      <w:r>
        <w:rPr>
          <w:rFonts w:ascii="Courier New" w:hAnsi="Courier New"/>
          <w:sz w:val="17"/>
        </w:rPr>
        <w:br/>
        <w:t>(c3)-[:ABOUT]-&gt;(t1),</w:t>
      </w:r>
      <w:r>
        <w:rPr>
          <w:rFonts w:ascii="Courier New" w:hAnsi="Courier New"/>
          <w:sz w:val="17"/>
        </w:rPr>
        <w:br/>
        <w:t>(c4)-[:ABOUT]-&gt;(t3);</w:t>
      </w:r>
    </w:p>
    <w:p w14:paraId="14696F3F" w14:textId="1D049BC4" w:rsidR="00131462" w:rsidRDefault="00131462" w:rsidP="00131462">
      <w:pPr>
        <w:pStyle w:val="Heading1"/>
      </w:pPr>
      <w:r>
        <w:t>13. Important Cypher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31462" w14:paraId="7D5766D7" w14:textId="77777777" w:rsidTr="00EB7C91">
        <w:trPr>
          <w:jc w:val="center"/>
        </w:trPr>
        <w:tc>
          <w:tcPr>
            <w:tcW w:w="5112" w:type="dxa"/>
          </w:tcPr>
          <w:p w14:paraId="2BDD8CA5" w14:textId="77777777" w:rsidR="00131462" w:rsidRDefault="00131462" w:rsidP="00EB7C91">
            <w:r>
              <w:t>Operation</w:t>
            </w:r>
          </w:p>
        </w:tc>
        <w:tc>
          <w:tcPr>
            <w:tcW w:w="5112" w:type="dxa"/>
          </w:tcPr>
          <w:p w14:paraId="6D6957BA" w14:textId="77777777" w:rsidR="00131462" w:rsidRDefault="00131462" w:rsidP="00EB7C91">
            <w:r>
              <w:t>Pattern</w:t>
            </w:r>
          </w:p>
        </w:tc>
      </w:tr>
      <w:tr w:rsidR="00131462" w14:paraId="1AFD454C" w14:textId="77777777" w:rsidTr="00EB7C91">
        <w:trPr>
          <w:jc w:val="center"/>
        </w:trPr>
        <w:tc>
          <w:tcPr>
            <w:tcW w:w="5112" w:type="dxa"/>
          </w:tcPr>
          <w:p w14:paraId="1D113214" w14:textId="77777777" w:rsidR="00131462" w:rsidRDefault="00131462" w:rsidP="00EB7C91">
            <w:r>
              <w:t>Create node</w:t>
            </w:r>
          </w:p>
        </w:tc>
        <w:tc>
          <w:tcPr>
            <w:tcW w:w="5112" w:type="dxa"/>
          </w:tcPr>
          <w:p w14:paraId="37BAF95D" w14:textId="77777777" w:rsidR="00131462" w:rsidRDefault="00131462" w:rsidP="00EB7C91">
            <w:r>
              <w:t>CREATE (</w:t>
            </w:r>
            <w:proofErr w:type="spellStart"/>
            <w:r>
              <w:t>u</w:t>
            </w:r>
            <w:proofErr w:type="gramStart"/>
            <w:r>
              <w:t>:User</w:t>
            </w:r>
            <w:proofErr w:type="spellEnd"/>
            <w:proofErr w:type="gramEnd"/>
            <w:r>
              <w:t xml:space="preserve"> {...})</w:t>
            </w:r>
          </w:p>
        </w:tc>
      </w:tr>
      <w:tr w:rsidR="00131462" w14:paraId="797456C5" w14:textId="77777777" w:rsidTr="00EB7C91">
        <w:trPr>
          <w:jc w:val="center"/>
        </w:trPr>
        <w:tc>
          <w:tcPr>
            <w:tcW w:w="5112" w:type="dxa"/>
          </w:tcPr>
          <w:p w14:paraId="0158264A" w14:textId="77777777" w:rsidR="00131462" w:rsidRDefault="00131462" w:rsidP="00EB7C91">
            <w:r>
              <w:t>Find node</w:t>
            </w:r>
          </w:p>
        </w:tc>
        <w:tc>
          <w:tcPr>
            <w:tcW w:w="5112" w:type="dxa"/>
          </w:tcPr>
          <w:p w14:paraId="2DC1A8C5" w14:textId="77777777" w:rsidR="00131462" w:rsidRDefault="00131462" w:rsidP="00EB7C91">
            <w:r>
              <w:t>MATCH (</w:t>
            </w:r>
            <w:proofErr w:type="spellStart"/>
            <w:r>
              <w:t>u</w:t>
            </w:r>
            <w:proofErr w:type="gramStart"/>
            <w:r>
              <w:t>:User</w:t>
            </w:r>
            <w:proofErr w:type="spellEnd"/>
            <w:proofErr w:type="gramEnd"/>
            <w:r>
              <w:t xml:space="preserve"> {...})</w:t>
            </w:r>
          </w:p>
        </w:tc>
      </w:tr>
      <w:tr w:rsidR="00131462" w14:paraId="0400E1D9" w14:textId="77777777" w:rsidTr="00EB7C91">
        <w:trPr>
          <w:jc w:val="center"/>
        </w:trPr>
        <w:tc>
          <w:tcPr>
            <w:tcW w:w="5112" w:type="dxa"/>
          </w:tcPr>
          <w:p w14:paraId="7F31BAA9" w14:textId="77777777" w:rsidR="00131462" w:rsidRDefault="00131462" w:rsidP="00EB7C91">
            <w:r>
              <w:t>Create relationship</w:t>
            </w:r>
          </w:p>
        </w:tc>
        <w:tc>
          <w:tcPr>
            <w:tcW w:w="5112" w:type="dxa"/>
          </w:tcPr>
          <w:p w14:paraId="31D2EDFD" w14:textId="77777777" w:rsidR="00131462" w:rsidRDefault="00131462" w:rsidP="00EB7C91">
            <w:r>
              <w:t>CREATE (a)-[:FRIEND]-&gt;(b)</w:t>
            </w:r>
          </w:p>
        </w:tc>
      </w:tr>
      <w:tr w:rsidR="00131462" w14:paraId="692CD923" w14:textId="77777777" w:rsidTr="00EB7C91">
        <w:trPr>
          <w:jc w:val="center"/>
        </w:trPr>
        <w:tc>
          <w:tcPr>
            <w:tcW w:w="5112" w:type="dxa"/>
          </w:tcPr>
          <w:p w14:paraId="30E4FAA1" w14:textId="77777777" w:rsidR="00131462" w:rsidRDefault="00131462" w:rsidP="00EB7C91">
            <w:r>
              <w:t>Find relationship</w:t>
            </w:r>
          </w:p>
        </w:tc>
        <w:tc>
          <w:tcPr>
            <w:tcW w:w="5112" w:type="dxa"/>
          </w:tcPr>
          <w:p w14:paraId="5B6FC030" w14:textId="77777777" w:rsidR="00131462" w:rsidRDefault="00131462" w:rsidP="00EB7C91">
            <w:r>
              <w:t>MATCH (a)-[</w:t>
            </w:r>
            <w:proofErr w:type="spellStart"/>
            <w:r>
              <w:t>r:FRIEND</w:t>
            </w:r>
            <w:proofErr w:type="spellEnd"/>
            <w:r>
              <w:t>]-&gt;(b)</w:t>
            </w:r>
          </w:p>
        </w:tc>
      </w:tr>
      <w:tr w:rsidR="00131462" w14:paraId="2487A1A7" w14:textId="77777777" w:rsidTr="00EB7C91">
        <w:trPr>
          <w:jc w:val="center"/>
        </w:trPr>
        <w:tc>
          <w:tcPr>
            <w:tcW w:w="5112" w:type="dxa"/>
          </w:tcPr>
          <w:p w14:paraId="7892FC89" w14:textId="77777777" w:rsidR="00131462" w:rsidRDefault="00131462" w:rsidP="00EB7C91">
            <w:r>
              <w:t>Any relationship</w:t>
            </w:r>
          </w:p>
        </w:tc>
        <w:tc>
          <w:tcPr>
            <w:tcW w:w="5112" w:type="dxa"/>
          </w:tcPr>
          <w:p w14:paraId="39EF1865" w14:textId="77777777" w:rsidR="00131462" w:rsidRDefault="00131462" w:rsidP="00EB7C91">
            <w:r>
              <w:t>MATCH (a)-[r]-(b)</w:t>
            </w:r>
          </w:p>
        </w:tc>
      </w:tr>
      <w:tr w:rsidR="00131462" w14:paraId="7ED70F28" w14:textId="77777777" w:rsidTr="00EB7C91">
        <w:trPr>
          <w:jc w:val="center"/>
        </w:trPr>
        <w:tc>
          <w:tcPr>
            <w:tcW w:w="5112" w:type="dxa"/>
          </w:tcPr>
          <w:p w14:paraId="025137AC" w14:textId="77777777" w:rsidR="00131462" w:rsidRDefault="00131462" w:rsidP="00EB7C91">
            <w:r>
              <w:t>Variable-length path</w:t>
            </w:r>
          </w:p>
        </w:tc>
        <w:tc>
          <w:tcPr>
            <w:tcW w:w="5112" w:type="dxa"/>
          </w:tcPr>
          <w:p w14:paraId="00D17736" w14:textId="77777777" w:rsidR="00131462" w:rsidRDefault="00131462" w:rsidP="00EB7C91">
            <w:r>
              <w:t>MATCH path=(a)-[:FRIEND*1..3]-(b)</w:t>
            </w:r>
          </w:p>
        </w:tc>
      </w:tr>
      <w:tr w:rsidR="00131462" w14:paraId="37D4221A" w14:textId="77777777" w:rsidTr="00EB7C91">
        <w:trPr>
          <w:jc w:val="center"/>
        </w:trPr>
        <w:tc>
          <w:tcPr>
            <w:tcW w:w="5112" w:type="dxa"/>
          </w:tcPr>
          <w:p w14:paraId="1B6D7FBE" w14:textId="77777777" w:rsidR="00131462" w:rsidRDefault="00131462" w:rsidP="00EB7C91">
            <w:r>
              <w:t>Return graph</w:t>
            </w:r>
          </w:p>
        </w:tc>
        <w:tc>
          <w:tcPr>
            <w:tcW w:w="5112" w:type="dxa"/>
          </w:tcPr>
          <w:p w14:paraId="52CA5964" w14:textId="77777777" w:rsidR="00131462" w:rsidRDefault="00131462" w:rsidP="00EB7C91">
            <w:r>
              <w:t>RETURN a, r, b</w:t>
            </w:r>
          </w:p>
        </w:tc>
      </w:tr>
      <w:tr w:rsidR="00131462" w14:paraId="386AC2E8" w14:textId="77777777" w:rsidTr="00EB7C91">
        <w:trPr>
          <w:jc w:val="center"/>
        </w:trPr>
        <w:tc>
          <w:tcPr>
            <w:tcW w:w="5112" w:type="dxa"/>
          </w:tcPr>
          <w:p w14:paraId="602D11F1" w14:textId="77777777" w:rsidR="00131462" w:rsidRDefault="00131462" w:rsidP="00EB7C91">
            <w:r>
              <w:t>Return path</w:t>
            </w:r>
          </w:p>
        </w:tc>
        <w:tc>
          <w:tcPr>
            <w:tcW w:w="5112" w:type="dxa"/>
          </w:tcPr>
          <w:p w14:paraId="3C1623DE" w14:textId="77777777" w:rsidR="00131462" w:rsidRDefault="00131462" w:rsidP="00EB7C91">
            <w:r>
              <w:t>RETURN path</w:t>
            </w:r>
          </w:p>
        </w:tc>
      </w:tr>
      <w:tr w:rsidR="00131462" w14:paraId="07265CD6" w14:textId="77777777" w:rsidTr="00EB7C91">
        <w:trPr>
          <w:jc w:val="center"/>
        </w:trPr>
        <w:tc>
          <w:tcPr>
            <w:tcW w:w="5112" w:type="dxa"/>
          </w:tcPr>
          <w:p w14:paraId="72C40E27" w14:textId="77777777" w:rsidR="00131462" w:rsidRDefault="00131462" w:rsidP="00EB7C91">
            <w:r>
              <w:t>Filter</w:t>
            </w:r>
          </w:p>
        </w:tc>
        <w:tc>
          <w:tcPr>
            <w:tcW w:w="5112" w:type="dxa"/>
          </w:tcPr>
          <w:p w14:paraId="665FE022" w14:textId="77777777" w:rsidR="00131462" w:rsidRDefault="00131462" w:rsidP="00EB7C91">
            <w:r>
              <w:t>WHERE condition</w:t>
            </w:r>
          </w:p>
        </w:tc>
      </w:tr>
      <w:tr w:rsidR="00131462" w14:paraId="48DA9B5A" w14:textId="77777777" w:rsidTr="00EB7C91">
        <w:trPr>
          <w:jc w:val="center"/>
        </w:trPr>
        <w:tc>
          <w:tcPr>
            <w:tcW w:w="5112" w:type="dxa"/>
          </w:tcPr>
          <w:p w14:paraId="65C4211B" w14:textId="77777777" w:rsidR="00131462" w:rsidRDefault="00131462" w:rsidP="00EB7C91">
            <w:r>
              <w:t>Count</w:t>
            </w:r>
          </w:p>
        </w:tc>
        <w:tc>
          <w:tcPr>
            <w:tcW w:w="5112" w:type="dxa"/>
          </w:tcPr>
          <w:p w14:paraId="3036FED2" w14:textId="77777777" w:rsidR="00131462" w:rsidRDefault="00131462" w:rsidP="00EB7C91">
            <w:r>
              <w:t>COUNT(x)</w:t>
            </w:r>
          </w:p>
        </w:tc>
      </w:tr>
      <w:tr w:rsidR="00131462" w14:paraId="065074F8" w14:textId="77777777" w:rsidTr="00EB7C91">
        <w:trPr>
          <w:jc w:val="center"/>
        </w:trPr>
        <w:tc>
          <w:tcPr>
            <w:tcW w:w="5112" w:type="dxa"/>
          </w:tcPr>
          <w:p w14:paraId="0586961A" w14:textId="77777777" w:rsidR="00131462" w:rsidRDefault="00131462" w:rsidP="00EB7C91">
            <w:r>
              <w:t>Update</w:t>
            </w:r>
          </w:p>
        </w:tc>
        <w:tc>
          <w:tcPr>
            <w:tcW w:w="5112" w:type="dxa"/>
          </w:tcPr>
          <w:p w14:paraId="17392516" w14:textId="77777777" w:rsidR="00131462" w:rsidRDefault="00131462" w:rsidP="00EB7C91">
            <w:r>
              <w:t xml:space="preserve">SET </w:t>
            </w:r>
            <w:proofErr w:type="spellStart"/>
            <w:r>
              <w:t>u.property</w:t>
            </w:r>
            <w:proofErr w:type="spellEnd"/>
            <w:r>
              <w:t xml:space="preserve"> = value</w:t>
            </w:r>
          </w:p>
        </w:tc>
      </w:tr>
      <w:tr w:rsidR="00131462" w14:paraId="6667FA1C" w14:textId="77777777" w:rsidTr="00EB7C91">
        <w:trPr>
          <w:jc w:val="center"/>
        </w:trPr>
        <w:tc>
          <w:tcPr>
            <w:tcW w:w="5112" w:type="dxa"/>
          </w:tcPr>
          <w:p w14:paraId="57A3F581" w14:textId="77777777" w:rsidR="00131462" w:rsidRDefault="00131462" w:rsidP="00EB7C91">
            <w:r>
              <w:t>Delete relationship</w:t>
            </w:r>
          </w:p>
        </w:tc>
        <w:tc>
          <w:tcPr>
            <w:tcW w:w="5112" w:type="dxa"/>
          </w:tcPr>
          <w:p w14:paraId="480E4488" w14:textId="77777777" w:rsidR="00131462" w:rsidRDefault="00131462" w:rsidP="00EB7C91">
            <w:r>
              <w:t>DELETE r</w:t>
            </w:r>
          </w:p>
        </w:tc>
      </w:tr>
      <w:tr w:rsidR="00131462" w14:paraId="0C448D3C" w14:textId="77777777" w:rsidTr="00EB7C91">
        <w:trPr>
          <w:jc w:val="center"/>
        </w:trPr>
        <w:tc>
          <w:tcPr>
            <w:tcW w:w="5112" w:type="dxa"/>
          </w:tcPr>
          <w:p w14:paraId="3DF2E2CF" w14:textId="77777777" w:rsidR="00131462" w:rsidRDefault="00131462" w:rsidP="00EB7C91">
            <w:r>
              <w:t>Delete node + relationships</w:t>
            </w:r>
          </w:p>
        </w:tc>
        <w:tc>
          <w:tcPr>
            <w:tcW w:w="5112" w:type="dxa"/>
          </w:tcPr>
          <w:p w14:paraId="29F3E27D" w14:textId="77777777" w:rsidR="00131462" w:rsidRDefault="00131462" w:rsidP="00EB7C91">
            <w:r>
              <w:t>DETACH DELETE u</w:t>
            </w:r>
          </w:p>
        </w:tc>
      </w:tr>
    </w:tbl>
    <w:p w14:paraId="1A720999" w14:textId="46030DEC" w:rsidR="000C18F1" w:rsidRDefault="00FF36DE">
      <w:pPr>
        <w:pStyle w:val="Heading1"/>
      </w:pPr>
      <w:r>
        <w:t>12. Graph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C18F1" w14:paraId="61A6160F" w14:textId="77777777">
        <w:trPr>
          <w:jc w:val="center"/>
        </w:trPr>
        <w:tc>
          <w:tcPr>
            <w:tcW w:w="3408" w:type="dxa"/>
          </w:tcPr>
          <w:p w14:paraId="6B2609DA" w14:textId="77777777" w:rsidR="000C18F1" w:rsidRDefault="00FF36DE">
            <w:r>
              <w:t>Purpose</w:t>
            </w:r>
          </w:p>
        </w:tc>
        <w:tc>
          <w:tcPr>
            <w:tcW w:w="3408" w:type="dxa"/>
          </w:tcPr>
          <w:p w14:paraId="2D54ECBA" w14:textId="77777777" w:rsidR="000C18F1" w:rsidRDefault="00FF36DE">
            <w:r>
              <w:t>Cypher</w:t>
            </w:r>
          </w:p>
        </w:tc>
        <w:tc>
          <w:tcPr>
            <w:tcW w:w="3408" w:type="dxa"/>
          </w:tcPr>
          <w:p w14:paraId="2E0A7137" w14:textId="77777777" w:rsidR="000C18F1" w:rsidRDefault="00FF36DE">
            <w:r>
              <w:t>Typical result</w:t>
            </w:r>
          </w:p>
        </w:tc>
      </w:tr>
      <w:tr w:rsidR="000C18F1" w14:paraId="4B432073" w14:textId="77777777">
        <w:trPr>
          <w:jc w:val="center"/>
        </w:trPr>
        <w:tc>
          <w:tcPr>
            <w:tcW w:w="3408" w:type="dxa"/>
          </w:tcPr>
          <w:p w14:paraId="3BA91770" w14:textId="77777777" w:rsidR="000C18F1" w:rsidRDefault="00FF36DE">
            <w:r>
              <w:t>Tabular</w:t>
            </w:r>
          </w:p>
        </w:tc>
        <w:tc>
          <w:tcPr>
            <w:tcW w:w="3408" w:type="dxa"/>
          </w:tcPr>
          <w:p w14:paraId="60F5034B" w14:textId="77777777" w:rsidR="000C18F1" w:rsidRDefault="00FF36DE">
            <w:r>
              <w:t>MATCH (u:User)-[:FRIEND]-&gt;(f) RETURN u.name, f.name</w:t>
            </w:r>
          </w:p>
        </w:tc>
        <w:tc>
          <w:tcPr>
            <w:tcW w:w="3408" w:type="dxa"/>
          </w:tcPr>
          <w:p w14:paraId="328C4BC2" w14:textId="77777777" w:rsidR="000C18F1" w:rsidRDefault="00FF36DE">
            <w:r>
              <w:t>Names/rows</w:t>
            </w:r>
          </w:p>
        </w:tc>
      </w:tr>
      <w:tr w:rsidR="000C18F1" w14:paraId="021E4667" w14:textId="77777777">
        <w:trPr>
          <w:jc w:val="center"/>
        </w:trPr>
        <w:tc>
          <w:tcPr>
            <w:tcW w:w="3408" w:type="dxa"/>
          </w:tcPr>
          <w:p w14:paraId="6940C6D9" w14:textId="77777777" w:rsidR="000C18F1" w:rsidRDefault="00FF36DE">
            <w:r>
              <w:t>Graph</w:t>
            </w:r>
          </w:p>
        </w:tc>
        <w:tc>
          <w:tcPr>
            <w:tcW w:w="3408" w:type="dxa"/>
          </w:tcPr>
          <w:p w14:paraId="75196253" w14:textId="77777777" w:rsidR="000C18F1" w:rsidRDefault="00FF36DE">
            <w:r>
              <w:t>MATCH (u:User)-[r:FRIEND]-&gt;(f) RETURN u,r,f</w:t>
            </w:r>
          </w:p>
        </w:tc>
        <w:tc>
          <w:tcPr>
            <w:tcW w:w="3408" w:type="dxa"/>
          </w:tcPr>
          <w:p w14:paraId="69DDEEC7" w14:textId="77777777" w:rsidR="000C18F1" w:rsidRDefault="00FF36DE">
            <w:r>
              <w:t>Nodes + edges</w:t>
            </w:r>
          </w:p>
        </w:tc>
      </w:tr>
      <w:tr w:rsidR="000C18F1" w14:paraId="0B73815A" w14:textId="77777777">
        <w:trPr>
          <w:jc w:val="center"/>
        </w:trPr>
        <w:tc>
          <w:tcPr>
            <w:tcW w:w="3408" w:type="dxa"/>
          </w:tcPr>
          <w:p w14:paraId="5E7F856E" w14:textId="77777777" w:rsidR="000C18F1" w:rsidRDefault="00FF36DE">
            <w:r>
              <w:t>Path</w:t>
            </w:r>
          </w:p>
        </w:tc>
        <w:tc>
          <w:tcPr>
            <w:tcW w:w="3408" w:type="dxa"/>
          </w:tcPr>
          <w:p w14:paraId="5D2EA6A7" w14:textId="77777777" w:rsidR="000C18F1" w:rsidRDefault="00FF36DE">
            <w:r>
              <w:t>MATCH path=(u)-[:FRIEND*1..3]-(v) RETURN path</w:t>
            </w:r>
          </w:p>
        </w:tc>
        <w:tc>
          <w:tcPr>
            <w:tcW w:w="3408" w:type="dxa"/>
          </w:tcPr>
          <w:p w14:paraId="61BC2F68" w14:textId="77777777" w:rsidR="000C18F1" w:rsidRDefault="00FF36DE">
            <w:r>
              <w:t>Connected path</w:t>
            </w:r>
          </w:p>
        </w:tc>
      </w:tr>
    </w:tbl>
    <w:p w14:paraId="0877F045" w14:textId="77777777" w:rsidR="00FF36DE" w:rsidRDefault="00FF36DE">
      <w:pPr>
        <w:pStyle w:val="Heading2"/>
      </w:pPr>
    </w:p>
    <w:p w14:paraId="5B6F7159" w14:textId="5D5C38F9" w:rsidR="00FF36DE" w:rsidRDefault="00FF36DE">
      <w:pPr>
        <w:pStyle w:val="Heading2"/>
      </w:pPr>
    </w:p>
    <w:p w14:paraId="360299E6" w14:textId="77777777" w:rsidR="00FF36DE" w:rsidRPr="00FF36DE" w:rsidRDefault="00FF36DE" w:rsidP="00FF36DE"/>
    <w:p w14:paraId="693601A1" w14:textId="52171AE4" w:rsidR="000C18F1" w:rsidRDefault="00FF36DE">
      <w:pPr>
        <w:pStyle w:val="Heading2"/>
      </w:pPr>
      <w:r>
        <w:lastRenderedPageBreak/>
        <w:t>Exercise 1 — Display the Complete User Network</w:t>
      </w:r>
    </w:p>
    <w:p w14:paraId="3276AD42" w14:textId="5E0AC40C" w:rsidR="000C18F1" w:rsidRDefault="00FF36DE">
      <w:r>
        <w:t>Returns a visual network containing users and user-to-user relationships.</w:t>
      </w:r>
    </w:p>
    <w:p w14:paraId="6D7EA9F3" w14:textId="77777777" w:rsidR="00780F34" w:rsidRPr="00780F34" w:rsidRDefault="00780F34" w:rsidP="00780F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780F34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u</w:t>
      </w:r>
      <w:proofErr w:type="gramStart"/>
      <w:r w:rsidRPr="00780F34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780F34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proofErr w:type="spellStart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r w:rsidRPr="00780F34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780F34">
        <w:rPr>
          <w:rFonts w:ascii="Courier New" w:eastAsia="Times New Roman" w:hAnsi="Courier New" w:cs="Courier New"/>
          <w:color w:val="D43300"/>
          <w:sz w:val="24"/>
          <w:szCs w:val="24"/>
        </w:rPr>
        <w:t>FRIEND</w:t>
      </w:r>
      <w:proofErr w:type="spellEnd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]-(</w:t>
      </w:r>
      <w:proofErr w:type="spellStart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f</w:t>
      </w:r>
      <w:r w:rsidRPr="00780F34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780F34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2F4ABB1A" w14:textId="77777777" w:rsidR="00780F34" w:rsidRPr="00780F34" w:rsidRDefault="00780F34" w:rsidP="00780F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780F34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u, r, </w:t>
      </w:r>
      <w:proofErr w:type="gramStart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f</w:t>
      </w:r>
      <w:proofErr w:type="gramEnd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</w:p>
    <w:p w14:paraId="46F07FBE" w14:textId="77777777" w:rsidR="008C431F" w:rsidRDefault="008C431F"/>
    <w:p w14:paraId="2E0A06AC" w14:textId="78F025B6" w:rsidR="00802C08" w:rsidRDefault="00780F34">
      <w:r w:rsidRPr="00780F34">
        <w:drawing>
          <wp:inline distT="0" distB="0" distL="0" distR="0" wp14:anchorId="2FE3B599" wp14:editId="02CB9D29">
            <wp:extent cx="6492240" cy="312928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1A22" w14:textId="0F84C4FA" w:rsidR="00802C08" w:rsidRDefault="00802C08"/>
    <w:p w14:paraId="0DE19E3D" w14:textId="77777777" w:rsidR="000C18F1" w:rsidRDefault="00FF36DE">
      <w:pPr>
        <w:pStyle w:val="Heading2"/>
      </w:pPr>
      <w:r>
        <w:t>Exercise 2 — Display Only Friendships</w:t>
      </w:r>
    </w:p>
    <w:p w14:paraId="08763727" w14:textId="5E0FF83E" w:rsidR="000C18F1" w:rsidRDefault="00FF36DE">
      <w:r>
        <w:t>Shows the friendship graph.</w:t>
      </w:r>
    </w:p>
    <w:p w14:paraId="68940D3B" w14:textId="77777777" w:rsidR="00780F34" w:rsidRPr="00780F34" w:rsidRDefault="00780F34" w:rsidP="00780F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780F34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u</w:t>
      </w:r>
      <w:proofErr w:type="gramStart"/>
      <w:r w:rsidRPr="00780F34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780F34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proofErr w:type="spellStart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r w:rsidRPr="00780F34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780F34">
        <w:rPr>
          <w:rFonts w:ascii="Courier New" w:eastAsia="Times New Roman" w:hAnsi="Courier New" w:cs="Courier New"/>
          <w:color w:val="D43300"/>
          <w:sz w:val="24"/>
          <w:szCs w:val="24"/>
        </w:rPr>
        <w:t>FRIEND</w:t>
      </w:r>
      <w:proofErr w:type="spellEnd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]-(</w:t>
      </w:r>
      <w:proofErr w:type="spellStart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f</w:t>
      </w:r>
      <w:r w:rsidRPr="00780F34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780F34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12CC8B18" w14:textId="77777777" w:rsidR="00780F34" w:rsidRPr="00780F34" w:rsidRDefault="00780F34" w:rsidP="00780F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780F34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u, r, </w:t>
      </w:r>
      <w:proofErr w:type="gramStart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f</w:t>
      </w:r>
      <w:proofErr w:type="gramEnd"/>
      <w:r w:rsidRPr="00780F34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</w:p>
    <w:p w14:paraId="66511C2A" w14:textId="77777777" w:rsidR="008C431F" w:rsidRDefault="008C431F"/>
    <w:p w14:paraId="356AD6B5" w14:textId="73855753" w:rsidR="00802C08" w:rsidRDefault="00802C08">
      <w:r w:rsidRPr="00802C08">
        <w:lastRenderedPageBreak/>
        <w:drawing>
          <wp:inline distT="0" distB="0" distL="0" distR="0" wp14:anchorId="5D74074F" wp14:editId="5AE21344">
            <wp:extent cx="6492240" cy="316611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79C2" w14:textId="77777777" w:rsidR="000C18F1" w:rsidRDefault="00FF36DE">
      <w:pPr>
        <w:pStyle w:val="Heading2"/>
      </w:pPr>
      <w:r>
        <w:t>Exercise 3 — Rahul's Immediate Network</w:t>
      </w:r>
    </w:p>
    <w:p w14:paraId="748FF03A" w14:textId="25B35457" w:rsidR="000C18F1" w:rsidRDefault="00FF36DE">
      <w:r>
        <w:t>Builds Rahul's one-hop ego network.</w:t>
      </w:r>
    </w:p>
    <w:p w14:paraId="7A43C9E0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{</w:t>
      </w:r>
      <w:proofErr w:type="spellStart"/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986400"/>
          <w:sz w:val="24"/>
          <w:szCs w:val="24"/>
        </w:rPr>
        <w:t>'Rahul</w:t>
      </w:r>
      <w:proofErr w:type="spellEnd"/>
      <w:r w:rsidRPr="008C431F">
        <w:rPr>
          <w:rFonts w:ascii="Courier New" w:eastAsia="Times New Roman" w:hAnsi="Courier New" w:cs="Courier New"/>
          <w:color w:val="986400"/>
          <w:sz w:val="24"/>
          <w:szCs w:val="24"/>
        </w:rPr>
        <w:t>'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})-[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rel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FRIEND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friend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15A49768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r, 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rel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, </w:t>
      </w:r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friend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</w:p>
    <w:p w14:paraId="1686900F" w14:textId="77777777" w:rsidR="008C431F" w:rsidRDefault="008C431F"/>
    <w:p w14:paraId="2847366F" w14:textId="3FAE81B8" w:rsidR="00802C08" w:rsidRDefault="008F3FA4">
      <w:r w:rsidRPr="008F3FA4">
        <w:drawing>
          <wp:inline distT="0" distB="0" distL="0" distR="0" wp14:anchorId="24B33AC6" wp14:editId="07B17524">
            <wp:extent cx="6492240" cy="320865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E1F2" w14:textId="77777777" w:rsidR="000C18F1" w:rsidRDefault="00FF36DE">
      <w:pPr>
        <w:pStyle w:val="Heading2"/>
      </w:pPr>
      <w:r>
        <w:t>Exercise 4 — Rahul's Friends-of-Friends</w:t>
      </w:r>
    </w:p>
    <w:p w14:paraId="29C0D3DA" w14:textId="6BB76412" w:rsidR="000C18F1" w:rsidRDefault="00FF36DE">
      <w:r>
        <w:t>Visualizes exactly two friendship hops.</w:t>
      </w:r>
    </w:p>
    <w:p w14:paraId="5D4BB118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path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=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{</w:t>
      </w:r>
      <w:proofErr w:type="spellStart"/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986400"/>
          <w:sz w:val="24"/>
          <w:szCs w:val="24"/>
        </w:rPr>
        <w:t>'Rahul</w:t>
      </w:r>
      <w:proofErr w:type="spellEnd"/>
      <w:r w:rsidRPr="008C431F">
        <w:rPr>
          <w:rFonts w:ascii="Courier New" w:eastAsia="Times New Roman" w:hAnsi="Courier New" w:cs="Courier New"/>
          <w:color w:val="986400"/>
          <w:sz w:val="24"/>
          <w:szCs w:val="24"/>
        </w:rPr>
        <w:t>'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})-[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FRIEND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*</w:t>
      </w:r>
      <w:r w:rsidRPr="008C431F">
        <w:rPr>
          <w:rFonts w:ascii="Courier New" w:eastAsia="Times New Roman" w:hAnsi="Courier New" w:cs="Courier New"/>
          <w:color w:val="754EC8"/>
          <w:sz w:val="24"/>
          <w:szCs w:val="24"/>
        </w:rPr>
        <w:t>2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fof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3BD5DCDB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path;</w:t>
      </w:r>
    </w:p>
    <w:p w14:paraId="7EF20562" w14:textId="77777777" w:rsidR="008C431F" w:rsidRDefault="008C431F"/>
    <w:p w14:paraId="3DE7ADA3" w14:textId="52296E93" w:rsidR="008F3FA4" w:rsidRDefault="008F3FA4">
      <w:r w:rsidRPr="008F3FA4">
        <w:lastRenderedPageBreak/>
        <w:drawing>
          <wp:inline distT="0" distB="0" distL="0" distR="0" wp14:anchorId="1A83EAA7" wp14:editId="5D0ADEE2">
            <wp:extent cx="6492240" cy="319659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23CA" w14:textId="77777777" w:rsidR="000C18F1" w:rsidRDefault="00FF36DE">
      <w:pPr>
        <w:pStyle w:val="Heading2"/>
      </w:pPr>
      <w:r>
        <w:t>Exercise 5 — One to Three Hops</w:t>
      </w:r>
    </w:p>
    <w:p w14:paraId="32DB44F8" w14:textId="7586F7E7" w:rsidR="000C18F1" w:rsidRDefault="00FF36DE">
      <w:r>
        <w:t>Visualizes Rahul's wider social neighborhood.</w:t>
      </w:r>
    </w:p>
    <w:p w14:paraId="06FFAD95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path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=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{</w:t>
      </w:r>
      <w:proofErr w:type="spellStart"/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986400"/>
          <w:sz w:val="24"/>
          <w:szCs w:val="24"/>
        </w:rPr>
        <w:t>'Rahul</w:t>
      </w:r>
      <w:proofErr w:type="spellEnd"/>
      <w:r w:rsidRPr="008C431F">
        <w:rPr>
          <w:rFonts w:ascii="Courier New" w:eastAsia="Times New Roman" w:hAnsi="Courier New" w:cs="Courier New"/>
          <w:color w:val="986400"/>
          <w:sz w:val="24"/>
          <w:szCs w:val="24"/>
        </w:rPr>
        <w:t>'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})-[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FRIEND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*</w:t>
      </w:r>
      <w:r w:rsidRPr="008C431F">
        <w:rPr>
          <w:rFonts w:ascii="Courier New" w:eastAsia="Times New Roman" w:hAnsi="Courier New" w:cs="Courier New"/>
          <w:color w:val="754EC8"/>
          <w:sz w:val="24"/>
          <w:szCs w:val="24"/>
        </w:rPr>
        <w:t>1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..</w:t>
      </w:r>
      <w:r w:rsidRPr="008C431F">
        <w:rPr>
          <w:rFonts w:ascii="Courier New" w:eastAsia="Times New Roman" w:hAnsi="Courier New" w:cs="Courier New"/>
          <w:color w:val="754EC8"/>
          <w:sz w:val="24"/>
          <w:szCs w:val="24"/>
        </w:rPr>
        <w:t>3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u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19B2E46E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path;</w:t>
      </w:r>
    </w:p>
    <w:p w14:paraId="2B2B0C9F" w14:textId="77777777" w:rsidR="008C431F" w:rsidRDefault="008C431F"/>
    <w:p w14:paraId="0515722D" w14:textId="61C92AA6" w:rsidR="008F3FA4" w:rsidRDefault="008F3FA4">
      <w:r w:rsidRPr="008F3FA4">
        <w:drawing>
          <wp:inline distT="0" distB="0" distL="0" distR="0" wp14:anchorId="7D7613F8" wp14:editId="5105933F">
            <wp:extent cx="6492240" cy="32207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A979" w14:textId="77777777" w:rsidR="000C18F1" w:rsidRDefault="00FF36DE">
      <w:pPr>
        <w:pStyle w:val="Heading2"/>
      </w:pPr>
      <w:r>
        <w:t xml:space="preserve">Exercise 6 — Connection </w:t>
      </w:r>
      <w:proofErr w:type="gramStart"/>
      <w:r>
        <w:t>Between</w:t>
      </w:r>
      <w:proofErr w:type="gramEnd"/>
      <w:r>
        <w:t xml:space="preserve"> Rahul and Karan</w:t>
      </w:r>
    </w:p>
    <w:p w14:paraId="6BA495A0" w14:textId="55E15260" w:rsidR="000C18F1" w:rsidRDefault="00FF36DE">
      <w:r>
        <w:t>Returns friendship paths connecting the two users.</w:t>
      </w:r>
    </w:p>
    <w:p w14:paraId="5AA92C3F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path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=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{</w:t>
      </w:r>
      <w:proofErr w:type="spellStart"/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986400"/>
          <w:sz w:val="24"/>
          <w:szCs w:val="24"/>
        </w:rPr>
        <w:t>'Rahul</w:t>
      </w:r>
      <w:proofErr w:type="spellEnd"/>
      <w:r w:rsidRPr="008C431F">
        <w:rPr>
          <w:rFonts w:ascii="Courier New" w:eastAsia="Times New Roman" w:hAnsi="Courier New" w:cs="Courier New"/>
          <w:color w:val="986400"/>
          <w:sz w:val="24"/>
          <w:szCs w:val="24"/>
        </w:rPr>
        <w:t>'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})-[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FRIEND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*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k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{</w:t>
      </w:r>
      <w:proofErr w:type="spellStart"/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986400"/>
          <w:sz w:val="24"/>
          <w:szCs w:val="24"/>
        </w:rPr>
        <w:t>'Karan</w:t>
      </w:r>
      <w:proofErr w:type="spellEnd"/>
      <w:r w:rsidRPr="008C431F">
        <w:rPr>
          <w:rFonts w:ascii="Courier New" w:eastAsia="Times New Roman" w:hAnsi="Courier New" w:cs="Courier New"/>
          <w:color w:val="986400"/>
          <w:sz w:val="24"/>
          <w:szCs w:val="24"/>
        </w:rPr>
        <w:t>'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})</w:t>
      </w:r>
    </w:p>
    <w:p w14:paraId="27135184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lastRenderedPageBreak/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path;</w:t>
      </w:r>
    </w:p>
    <w:p w14:paraId="15980B5A" w14:textId="77777777" w:rsidR="008C431F" w:rsidRDefault="008C431F"/>
    <w:p w14:paraId="5DEEAB81" w14:textId="7D6F20E8" w:rsidR="008F3FA4" w:rsidRDefault="008F3FA4">
      <w:r w:rsidRPr="008F3FA4">
        <w:drawing>
          <wp:inline distT="0" distB="0" distL="0" distR="0" wp14:anchorId="2B4E4C82" wp14:editId="2D8715CD">
            <wp:extent cx="6492240" cy="318833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1423" w14:textId="4CBD09E5" w:rsidR="000C18F1" w:rsidRDefault="00FF36DE">
      <w:pPr>
        <w:pStyle w:val="Heading2"/>
      </w:pPr>
      <w:r>
        <w:t>Exercise 7 — Shortest</w:t>
      </w:r>
      <w:r w:rsidR="00D03098">
        <w:t xml:space="preserve"> </w:t>
      </w:r>
      <w:r>
        <w:t>Social Connection</w:t>
      </w:r>
      <w:r w:rsidR="002051FA">
        <w:t xml:space="preserve"> (Any user)</w:t>
      </w:r>
    </w:p>
    <w:p w14:paraId="7E933031" w14:textId="6A89E351" w:rsidR="000C18F1" w:rsidRDefault="00FF36DE">
      <w:r>
        <w:t>Finds the shortest friendship route.</w:t>
      </w:r>
    </w:p>
    <w:p w14:paraId="3D5A0B91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path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=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(u1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FRIEND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*</w:t>
      </w:r>
      <w:r w:rsidRPr="008C431F">
        <w:rPr>
          <w:rFonts w:ascii="Courier New" w:eastAsia="Times New Roman" w:hAnsi="Courier New" w:cs="Courier New"/>
          <w:color w:val="754EC8"/>
          <w:sz w:val="24"/>
          <w:szCs w:val="24"/>
        </w:rPr>
        <w:t>1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..</w:t>
      </w:r>
      <w:r w:rsidRPr="008C431F">
        <w:rPr>
          <w:rFonts w:ascii="Courier New" w:eastAsia="Times New Roman" w:hAnsi="Courier New" w:cs="Courier New"/>
          <w:color w:val="754EC8"/>
          <w:sz w:val="24"/>
          <w:szCs w:val="24"/>
        </w:rPr>
        <w:t>7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]-(u2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427A94A4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gramStart"/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id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u1)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&lt;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id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(u2)</w:t>
      </w:r>
    </w:p>
    <w:p w14:paraId="73A535AF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AND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ALL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(x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IN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gramStart"/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nodes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path)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SINGLE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(y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IN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nodes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(path)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y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=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x))</w:t>
      </w:r>
    </w:p>
    <w:p w14:paraId="2409802C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u1, u2, path, </w:t>
      </w:r>
      <w:proofErr w:type="gramStart"/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length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path)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Hops</w:t>
      </w:r>
    </w:p>
    <w:p w14:paraId="1B86ECBB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ORDER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BY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Hops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DESC</w:t>
      </w:r>
    </w:p>
    <w:p w14:paraId="2234861F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u1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User1,</w:t>
      </w:r>
    </w:p>
    <w:p w14:paraId="540A11FA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u2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User2,</w:t>
      </w:r>
    </w:p>
    <w:p w14:paraId="21607EEF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path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0DF26BDF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Hops</w:t>
      </w:r>
    </w:p>
    <w:p w14:paraId="282103B5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LIMIT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754EC8"/>
          <w:sz w:val="24"/>
          <w:szCs w:val="24"/>
        </w:rPr>
        <w:t>1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</w:p>
    <w:p w14:paraId="20E62896" w14:textId="77777777" w:rsidR="008C431F" w:rsidRDefault="008C431F"/>
    <w:p w14:paraId="325C14E4" w14:textId="257499B9" w:rsidR="008F3FA4" w:rsidRDefault="008F3FA4">
      <w:r w:rsidRPr="008F3FA4">
        <w:lastRenderedPageBreak/>
        <w:drawing>
          <wp:inline distT="0" distB="0" distL="0" distR="0" wp14:anchorId="053A1E29" wp14:editId="077CC7CB">
            <wp:extent cx="6492240" cy="2990215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35F3" w14:textId="303ADF9A" w:rsidR="00D03098" w:rsidRDefault="00D03098" w:rsidP="00D03098">
      <w:pPr>
        <w:pStyle w:val="Heading2"/>
      </w:pPr>
      <w:r>
        <w:t>Exercise 8 — Longest Social Connection</w:t>
      </w:r>
      <w:r w:rsidR="00F147FE">
        <w:t xml:space="preserve"> </w:t>
      </w:r>
    </w:p>
    <w:p w14:paraId="75229260" w14:textId="77777777" w:rsidR="00D03098" w:rsidRDefault="00D03098" w:rsidP="00D03098">
      <w:r>
        <w:t>Finds the shortest friendship route.</w:t>
      </w:r>
    </w:p>
    <w:p w14:paraId="31728F3C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path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=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(u1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FRIEND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*</w:t>
      </w:r>
      <w:r w:rsidRPr="008C431F">
        <w:rPr>
          <w:rFonts w:ascii="Courier New" w:eastAsia="Times New Roman" w:hAnsi="Courier New" w:cs="Courier New"/>
          <w:color w:val="754EC8"/>
          <w:sz w:val="24"/>
          <w:szCs w:val="24"/>
        </w:rPr>
        <w:t>1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..</w:t>
      </w:r>
      <w:r w:rsidRPr="008C431F">
        <w:rPr>
          <w:rFonts w:ascii="Courier New" w:eastAsia="Times New Roman" w:hAnsi="Courier New" w:cs="Courier New"/>
          <w:color w:val="754EC8"/>
          <w:sz w:val="24"/>
          <w:szCs w:val="24"/>
        </w:rPr>
        <w:t>7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]-(u2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12EDAF5D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gramStart"/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id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u1)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&lt;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id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(u2)</w:t>
      </w:r>
    </w:p>
    <w:p w14:paraId="436D4FF6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AND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ALL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(x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IN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gramStart"/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nodes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path)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SINGLE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(y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IN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nodes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(path)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y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=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x))</w:t>
      </w:r>
    </w:p>
    <w:p w14:paraId="53A16DA7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WITH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u1, u2, path, </w:t>
      </w:r>
      <w:proofErr w:type="gramStart"/>
      <w:r w:rsidRPr="008C431F">
        <w:rPr>
          <w:rFonts w:ascii="Courier New" w:eastAsia="Times New Roman" w:hAnsi="Courier New" w:cs="Courier New"/>
          <w:color w:val="0A6190"/>
          <w:sz w:val="24"/>
          <w:szCs w:val="24"/>
        </w:rPr>
        <w:t>length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(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path)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Hops</w:t>
      </w:r>
    </w:p>
    <w:p w14:paraId="72F87EF9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ORDER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BY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Hops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DESC</w:t>
      </w:r>
    </w:p>
    <w:p w14:paraId="422C1875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u1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User1,</w:t>
      </w:r>
    </w:p>
    <w:p w14:paraId="30B3200A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u2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User2,</w:t>
      </w:r>
    </w:p>
    <w:p w14:paraId="62E0E9CF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path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6976A3A8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Hops</w:t>
      </w:r>
    </w:p>
    <w:p w14:paraId="07714EBC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LIMIT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754EC8"/>
          <w:sz w:val="24"/>
          <w:szCs w:val="24"/>
        </w:rPr>
        <w:t>1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</w:p>
    <w:p w14:paraId="72FAB1E6" w14:textId="77777777" w:rsidR="008C431F" w:rsidRDefault="008C431F" w:rsidP="00D03098"/>
    <w:p w14:paraId="59095876" w14:textId="123896E0" w:rsidR="008F3FA4" w:rsidRDefault="002F2533" w:rsidP="00D03098">
      <w:r w:rsidRPr="002F2533">
        <w:drawing>
          <wp:inline distT="0" distB="0" distL="0" distR="0" wp14:anchorId="2000DC67" wp14:editId="1BD7F981">
            <wp:extent cx="6492240" cy="30861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BAAA" w14:textId="6484A219" w:rsidR="000C18F1" w:rsidRDefault="00FF36DE">
      <w:pPr>
        <w:pStyle w:val="Heading2"/>
      </w:pPr>
      <w:r>
        <w:lastRenderedPageBreak/>
        <w:t xml:space="preserve">Exercise </w:t>
      </w:r>
      <w:r w:rsidR="00D03098">
        <w:t>9</w:t>
      </w:r>
      <w:r>
        <w:t xml:space="preserve"> — Users and Groups</w:t>
      </w:r>
    </w:p>
    <w:p w14:paraId="24F29212" w14:textId="091E3F75" w:rsidR="000C18F1" w:rsidRDefault="00FF36DE">
      <w:r>
        <w:t>Visualizes community/group membership.</w:t>
      </w:r>
    </w:p>
    <w:p w14:paraId="6D359732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u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MEMBER_OF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]-&gt;(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g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Group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3BF64D27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u, r, </w:t>
      </w:r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g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</w:p>
    <w:p w14:paraId="3C5D8996" w14:textId="77777777" w:rsidR="008C431F" w:rsidRDefault="008C431F"/>
    <w:p w14:paraId="478B8FEC" w14:textId="46DF93FA" w:rsidR="002F2533" w:rsidRDefault="002F2533">
      <w:r w:rsidRPr="002F2533">
        <w:drawing>
          <wp:inline distT="0" distB="0" distL="0" distR="0" wp14:anchorId="0A3CB68A" wp14:editId="27FEA023">
            <wp:extent cx="6492240" cy="32156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714B" w14:textId="1570A37D" w:rsidR="000C18F1" w:rsidRDefault="00FF36DE">
      <w:pPr>
        <w:pStyle w:val="Heading2"/>
      </w:pPr>
      <w:r>
        <w:t xml:space="preserve">Exercise </w:t>
      </w:r>
      <w:r w:rsidR="00D03098">
        <w:t>10</w:t>
      </w:r>
      <w:r>
        <w:t xml:space="preserve"> — Users and Their Comments</w:t>
      </w:r>
    </w:p>
    <w:p w14:paraId="07B27C29" w14:textId="68753109" w:rsidR="000C18F1" w:rsidRDefault="00FF36DE">
      <w:r>
        <w:t>Visualizes who made which comment.</w:t>
      </w:r>
    </w:p>
    <w:p w14:paraId="6FA5489B" w14:textId="7AA01B20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u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>
        <w:rPr>
          <w:rFonts w:ascii="Courier New" w:eastAsia="Times New Roman" w:hAnsi="Courier New" w:cs="Courier New"/>
          <w:color w:val="D43300"/>
          <w:sz w:val="24"/>
          <w:szCs w:val="24"/>
        </w:rPr>
        <w:t>COMMENTED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]-&gt;(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g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>
        <w:rPr>
          <w:rFonts w:ascii="Courier New" w:eastAsia="Times New Roman" w:hAnsi="Courier New" w:cs="Courier New"/>
          <w:color w:val="D43300"/>
          <w:sz w:val="24"/>
          <w:szCs w:val="24"/>
        </w:rPr>
        <w:t>Comment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32DF521A" w14:textId="0F0E3E7C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color w:val="545454"/>
          <w:sz w:val="24"/>
          <w:szCs w:val="24"/>
        </w:rPr>
        <w:t xml:space="preserve">u, r, </w:t>
      </w:r>
      <w:proofErr w:type="gramStart"/>
      <w:r>
        <w:rPr>
          <w:rFonts w:ascii="Courier New" w:eastAsia="Times New Roman" w:hAnsi="Courier New" w:cs="Courier New"/>
          <w:color w:val="545454"/>
          <w:sz w:val="24"/>
          <w:szCs w:val="24"/>
        </w:rPr>
        <w:t>c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</w:p>
    <w:p w14:paraId="2F3C73E6" w14:textId="77777777" w:rsidR="008C431F" w:rsidRDefault="008C431F"/>
    <w:p w14:paraId="6E522CDD" w14:textId="280E5EE1" w:rsidR="002F2533" w:rsidRDefault="002F2533">
      <w:r w:rsidRPr="002F2533">
        <w:drawing>
          <wp:inline distT="0" distB="0" distL="0" distR="0" wp14:anchorId="4A5A98EE" wp14:editId="59C8A49B">
            <wp:extent cx="6492240" cy="3171825"/>
            <wp:effectExtent l="0" t="0" r="381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43AE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lastRenderedPageBreak/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u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COMMENTED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]-&gt;(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c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Comment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40C62149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name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User,</w:t>
      </w:r>
    </w:p>
    <w:p w14:paraId="0BF7B468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c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id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CommentID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,</w:t>
      </w:r>
    </w:p>
    <w:p w14:paraId="38D0A6D0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spellStart"/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c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text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Comment,</w:t>
      </w:r>
    </w:p>
    <w:p w14:paraId="379C59C5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proofErr w:type="spellStart"/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.</w:t>
      </w:r>
      <w:r w:rsidRPr="008C431F">
        <w:rPr>
          <w:rFonts w:ascii="Courier New" w:eastAsia="Times New Roman" w:hAnsi="Courier New" w:cs="Courier New"/>
          <w:color w:val="730E00"/>
          <w:sz w:val="24"/>
          <w:szCs w:val="24"/>
        </w:rPr>
        <w:t>time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AS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Time;</w:t>
      </w:r>
    </w:p>
    <w:p w14:paraId="3D3701C4" w14:textId="77777777" w:rsidR="008C431F" w:rsidRDefault="008C431F"/>
    <w:p w14:paraId="4F943686" w14:textId="7C712EB1" w:rsidR="002F2533" w:rsidRDefault="002F2533">
      <w:r w:rsidRPr="002F2533">
        <w:drawing>
          <wp:inline distT="0" distB="0" distL="0" distR="0" wp14:anchorId="1D192AE6" wp14:editId="5C40E74D">
            <wp:extent cx="6492240" cy="318833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DF20" w14:textId="47C9833F" w:rsidR="000C18F1" w:rsidRDefault="00FF36DE">
      <w:pPr>
        <w:pStyle w:val="Heading2"/>
      </w:pPr>
      <w:r>
        <w:t>Exercise 1</w:t>
      </w:r>
      <w:r w:rsidR="00D03098">
        <w:t>1</w:t>
      </w:r>
      <w:r>
        <w:t xml:space="preserve"> — Comment Conversation Network</w:t>
      </w:r>
    </w:p>
    <w:p w14:paraId="6F5B0A1D" w14:textId="72E715AF" w:rsidR="000C18F1" w:rsidRDefault="00FF36DE">
      <w:r>
        <w:t>Shows users participating in a comment conversation.</w:t>
      </w:r>
    </w:p>
    <w:p w14:paraId="2A877EF1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u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r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COMMENTED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|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REPLIED_TO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]-&gt;(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c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Comment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2B1DBF31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u, r, </w:t>
      </w:r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c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</w:p>
    <w:p w14:paraId="5847F390" w14:textId="77777777" w:rsidR="008C431F" w:rsidRDefault="008C431F"/>
    <w:p w14:paraId="0582EB36" w14:textId="6C5D75B5" w:rsidR="002F2533" w:rsidRDefault="00AD6146">
      <w:r w:rsidRPr="00AD6146">
        <w:drawing>
          <wp:inline distT="0" distB="0" distL="0" distR="0" wp14:anchorId="67A8465E" wp14:editId="4888A226">
            <wp:extent cx="6492240" cy="3173095"/>
            <wp:effectExtent l="0" t="0" r="381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FB44" w14:textId="20747685" w:rsidR="000C18F1" w:rsidRDefault="00FF36DE">
      <w:pPr>
        <w:pStyle w:val="Heading2"/>
      </w:pPr>
      <w:r>
        <w:lastRenderedPageBreak/>
        <w:t>Exercise 1</w:t>
      </w:r>
      <w:r w:rsidR="00D03098">
        <w:t>2</w:t>
      </w:r>
      <w:r>
        <w:t xml:space="preserve"> — Users, Comments and Topics</w:t>
      </w:r>
    </w:p>
    <w:p w14:paraId="5983993E" w14:textId="2637DE9A" w:rsidR="000C18F1" w:rsidRDefault="00FF36DE">
      <w:r>
        <w:t>Connects people to topics through comments.</w:t>
      </w:r>
    </w:p>
    <w:p w14:paraId="0FB0E591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u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spellEnd"/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)-[r1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COMMENTED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]-&gt;(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c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Comment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)-[r2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ABOUT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]-&gt;(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t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Topic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10639B42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u, r1, c, r2, </w:t>
      </w:r>
      <w:proofErr w:type="gram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t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;</w:t>
      </w:r>
    </w:p>
    <w:p w14:paraId="7132EDD2" w14:textId="77777777" w:rsidR="008C431F" w:rsidRDefault="008C431F"/>
    <w:p w14:paraId="58797F9D" w14:textId="2401C058" w:rsidR="00AD6146" w:rsidRDefault="00AD6146">
      <w:r w:rsidRPr="00AD6146">
        <w:drawing>
          <wp:inline distT="0" distB="0" distL="0" distR="0" wp14:anchorId="723CBF8A" wp14:editId="44BA8209">
            <wp:extent cx="6492240" cy="3180080"/>
            <wp:effectExtent l="0" t="0" r="381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CE7E" w14:textId="5370E741" w:rsidR="000C18F1" w:rsidRDefault="00FF36DE">
      <w:pPr>
        <w:pStyle w:val="Heading2"/>
      </w:pPr>
      <w:r>
        <w:t>Exercise 1</w:t>
      </w:r>
      <w:r w:rsidR="00D03098">
        <w:t>3</w:t>
      </w:r>
      <w:r>
        <w:t xml:space="preserve"> — Shared Topic Network</w:t>
      </w:r>
    </w:p>
    <w:p w14:paraId="091D6510" w14:textId="48636F85" w:rsidR="000C18F1" w:rsidRDefault="00FF36DE">
      <w:r>
        <w:t>Visualizes users discussing the same topic.</w:t>
      </w:r>
    </w:p>
    <w:p w14:paraId="7D72F551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(u1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)-[r1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COMMENTED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]-&gt;(c1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Comment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)-[r2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ABOUT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]-&gt;(</w:t>
      </w:r>
      <w:proofErr w:type="spellStart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t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Topic</w:t>
      </w:r>
      <w:proofErr w:type="spell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</w:t>
      </w:r>
    </w:p>
    <w:p w14:paraId="3E3A3197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MATCH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(u2</w:t>
      </w:r>
      <w:proofErr w:type="gramStart"/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User</w:t>
      </w:r>
      <w:proofErr w:type="gramEnd"/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)-[r3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COMMENTED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]-&gt;(c2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Comment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)-[r4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:</w:t>
      </w:r>
      <w:r w:rsidRPr="008C431F">
        <w:rPr>
          <w:rFonts w:ascii="Courier New" w:eastAsia="Times New Roman" w:hAnsi="Courier New" w:cs="Courier New"/>
          <w:color w:val="D43300"/>
          <w:sz w:val="24"/>
          <w:szCs w:val="24"/>
        </w:rPr>
        <w:t>ABOUT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>]-&gt;(t)</w:t>
      </w:r>
    </w:p>
    <w:p w14:paraId="598D4FC9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WHERE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u1 </w:t>
      </w: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&lt;&gt;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u2</w:t>
      </w:r>
    </w:p>
    <w:p w14:paraId="1D3ABB5F" w14:textId="77777777" w:rsidR="008C431F" w:rsidRPr="008C431F" w:rsidRDefault="008C431F" w:rsidP="008C431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sz w:val="24"/>
          <w:szCs w:val="24"/>
        </w:rPr>
      </w:pPr>
      <w:r w:rsidRPr="008C431F">
        <w:rPr>
          <w:rFonts w:ascii="Courier New" w:eastAsia="Times New Roman" w:hAnsi="Courier New" w:cs="Courier New"/>
          <w:color w:val="3F7824"/>
          <w:sz w:val="24"/>
          <w:szCs w:val="24"/>
        </w:rPr>
        <w:t>RETURN</w:t>
      </w:r>
      <w:r w:rsidRPr="008C431F">
        <w:rPr>
          <w:rFonts w:ascii="Courier New" w:eastAsia="Times New Roman" w:hAnsi="Courier New" w:cs="Courier New"/>
          <w:color w:val="545454"/>
          <w:sz w:val="24"/>
          <w:szCs w:val="24"/>
        </w:rPr>
        <w:t xml:space="preserve"> u1, r1, c1, r2, t, r4, c2, r3, u2;</w:t>
      </w:r>
    </w:p>
    <w:p w14:paraId="23E3D11E" w14:textId="77777777" w:rsidR="008C431F" w:rsidRDefault="008C431F"/>
    <w:p w14:paraId="421B5B20" w14:textId="616F893F" w:rsidR="00AD6146" w:rsidRDefault="00AD6146">
      <w:r w:rsidRPr="00AD6146">
        <w:lastRenderedPageBreak/>
        <w:drawing>
          <wp:inline distT="0" distB="0" distL="0" distR="0" wp14:anchorId="0EF12DDA" wp14:editId="7D482DE2">
            <wp:extent cx="6492240" cy="316611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DB99" w14:textId="06D8CC31" w:rsidR="000C18F1" w:rsidRDefault="00FF36DE">
      <w:pPr>
        <w:pStyle w:val="Heading2"/>
      </w:pPr>
      <w:r>
        <w:t>Exercise 1</w:t>
      </w:r>
      <w:r w:rsidR="00D03098">
        <w:t>4</w:t>
      </w:r>
      <w:r>
        <w:t xml:space="preserve"> — High-Toxicity Interaction</w:t>
      </w:r>
    </w:p>
    <w:p w14:paraId="6F958FB7" w14:textId="29BA1649" w:rsidR="000C18F1" w:rsidRDefault="00FF36DE">
      <w:r>
        <w:t>Visualizes conversations around high-toxicity comments.</w:t>
      </w:r>
    </w:p>
    <w:p w14:paraId="6EFA3677" w14:textId="77777777" w:rsidR="008C431F" w:rsidRDefault="008C431F" w:rsidP="008C431F">
      <w:r>
        <w:t>MATCH (</w:t>
      </w:r>
      <w:proofErr w:type="spellStart"/>
      <w:r>
        <w:t>u</w:t>
      </w:r>
      <w:proofErr w:type="gramStart"/>
      <w:r>
        <w:t>:User</w:t>
      </w:r>
      <w:proofErr w:type="spellEnd"/>
      <w:proofErr w:type="gramEnd"/>
      <w:r>
        <w:t>)-[</w:t>
      </w:r>
      <w:proofErr w:type="spellStart"/>
      <w:r>
        <w:t>r:COMMENTED|REPLIED_TO</w:t>
      </w:r>
      <w:proofErr w:type="spellEnd"/>
      <w:r>
        <w:t>]-&gt;(</w:t>
      </w:r>
      <w:proofErr w:type="spellStart"/>
      <w:r>
        <w:t>c:Comment</w:t>
      </w:r>
      <w:proofErr w:type="spellEnd"/>
      <w:r>
        <w:t>)</w:t>
      </w:r>
    </w:p>
    <w:p w14:paraId="100877B5" w14:textId="77777777" w:rsidR="008C431F" w:rsidRDefault="008C431F" w:rsidP="008C431F">
      <w:r>
        <w:t xml:space="preserve">WHERE </w:t>
      </w:r>
      <w:proofErr w:type="spellStart"/>
      <w:r>
        <w:t>c.toxicity</w:t>
      </w:r>
      <w:proofErr w:type="spellEnd"/>
      <w:r>
        <w:t xml:space="preserve"> &gt; 0.10</w:t>
      </w:r>
    </w:p>
    <w:p w14:paraId="3F1B6AE2" w14:textId="2FE513A0" w:rsidR="008C431F" w:rsidRDefault="008C431F" w:rsidP="008C431F">
      <w:r>
        <w:t xml:space="preserve">RETURN u, r, </w:t>
      </w:r>
      <w:proofErr w:type="gramStart"/>
      <w:r>
        <w:t>c</w:t>
      </w:r>
      <w:proofErr w:type="gramEnd"/>
      <w:r>
        <w:t>;</w:t>
      </w:r>
    </w:p>
    <w:p w14:paraId="55152C97" w14:textId="526A880D" w:rsidR="00AD6146" w:rsidRDefault="00AD6146">
      <w:r w:rsidRPr="00AD6146">
        <w:drawing>
          <wp:inline distT="0" distB="0" distL="0" distR="0" wp14:anchorId="5BF24F16" wp14:editId="28A3D8C2">
            <wp:extent cx="6492240" cy="320675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5DE2" w14:textId="0E2BDC97" w:rsidR="000C18F1" w:rsidRDefault="00FF36DE">
      <w:pPr>
        <w:pStyle w:val="Heading2"/>
      </w:pPr>
      <w:r>
        <w:t>Exercise 1</w:t>
      </w:r>
      <w:r w:rsidR="00D03098">
        <w:t>5</w:t>
      </w:r>
      <w:r>
        <w:t xml:space="preserve"> — Friend Recommendation Graph</w:t>
      </w:r>
    </w:p>
    <w:p w14:paraId="0E6CD2C6" w14:textId="62F5C79C" w:rsidR="000C18F1" w:rsidRDefault="00FF36DE">
      <w:r>
        <w:t>Returns the graph structure behind a friend recommendation.</w:t>
      </w:r>
    </w:p>
    <w:p w14:paraId="54E8A641" w14:textId="77777777" w:rsidR="008C431F" w:rsidRDefault="008C431F" w:rsidP="008C431F">
      <w:r>
        <w:t>MATCH (</w:t>
      </w:r>
      <w:proofErr w:type="spellStart"/>
      <w:r>
        <w:t>u</w:t>
      </w:r>
      <w:proofErr w:type="gramStart"/>
      <w:r>
        <w:t>:User</w:t>
      </w:r>
      <w:proofErr w:type="spellEnd"/>
      <w:proofErr w:type="gramEnd"/>
      <w:r>
        <w:t>)-[r1:FRIEND]-(</w:t>
      </w:r>
      <w:proofErr w:type="spellStart"/>
      <w:r>
        <w:t>mutual:User</w:t>
      </w:r>
      <w:proofErr w:type="spellEnd"/>
      <w:r>
        <w:t>)-[r2:FRIEND]-(</w:t>
      </w:r>
      <w:proofErr w:type="spellStart"/>
      <w:r>
        <w:t>candidate:User</w:t>
      </w:r>
      <w:proofErr w:type="spellEnd"/>
      <w:r>
        <w:t>)</w:t>
      </w:r>
    </w:p>
    <w:p w14:paraId="7C3EECF1" w14:textId="77777777" w:rsidR="008C431F" w:rsidRDefault="008C431F" w:rsidP="008C431F">
      <w:r>
        <w:lastRenderedPageBreak/>
        <w:t>WHERE u &lt;&gt; candidate</w:t>
      </w:r>
    </w:p>
    <w:p w14:paraId="1514D7E2" w14:textId="77777777" w:rsidR="008C431F" w:rsidRDefault="008C431F" w:rsidP="008C431F">
      <w:r>
        <w:t xml:space="preserve">  AND NOT (u)-[</w:t>
      </w:r>
      <w:proofErr w:type="gramStart"/>
      <w:r>
        <w:t>:FRIEND</w:t>
      </w:r>
      <w:proofErr w:type="gramEnd"/>
      <w:r>
        <w:t>]-(candidate)</w:t>
      </w:r>
    </w:p>
    <w:p w14:paraId="58C37B21" w14:textId="5BAAB62B" w:rsidR="008C431F" w:rsidRDefault="008C431F" w:rsidP="008C431F">
      <w:r>
        <w:t xml:space="preserve">RETURN u, r1, mutual, r2, </w:t>
      </w:r>
      <w:proofErr w:type="gramStart"/>
      <w:r>
        <w:t>candidate</w:t>
      </w:r>
      <w:proofErr w:type="gramEnd"/>
      <w:r>
        <w:t>;</w:t>
      </w:r>
    </w:p>
    <w:p w14:paraId="30BF4D3D" w14:textId="0FEB65CE" w:rsidR="00AD6146" w:rsidRDefault="00AD6146">
      <w:r w:rsidRPr="00AD6146">
        <w:drawing>
          <wp:inline distT="0" distB="0" distL="0" distR="0" wp14:anchorId="54AD3D51" wp14:editId="779A257D">
            <wp:extent cx="6492240" cy="3215640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B70A" w14:textId="59E9DE12" w:rsidR="000C18F1" w:rsidRDefault="00FF36DE">
      <w:pPr>
        <w:pStyle w:val="Heading2"/>
      </w:pPr>
      <w:r>
        <w:t>Exercise 1</w:t>
      </w:r>
      <w:r w:rsidR="00D03098">
        <w:t>6</w:t>
      </w:r>
      <w:r>
        <w:t xml:space="preserve"> — Complete Social Interaction Graph</w:t>
      </w:r>
    </w:p>
    <w:p w14:paraId="0CDDE4F5" w14:textId="09F78464" w:rsidR="000C18F1" w:rsidRDefault="00FF36DE" w:rsidP="00AE3CA5">
      <w:r>
        <w:t>Visualizes all currently modeled relationships.</w:t>
      </w:r>
    </w:p>
    <w:p w14:paraId="009D9344" w14:textId="77777777" w:rsidR="008C431F" w:rsidRDefault="008C431F" w:rsidP="008C431F">
      <w:r>
        <w:t>MATCH (n)-[r</w:t>
      </w:r>
      <w:proofErr w:type="gramStart"/>
      <w:r>
        <w:t>]-</w:t>
      </w:r>
      <w:proofErr w:type="gramEnd"/>
      <w:r>
        <w:t>&gt;(m)</w:t>
      </w:r>
    </w:p>
    <w:p w14:paraId="4F10B5E8" w14:textId="38275A64" w:rsidR="008C431F" w:rsidRDefault="008C431F" w:rsidP="008C431F">
      <w:r>
        <w:t xml:space="preserve">RETURN n, r, </w:t>
      </w:r>
      <w:proofErr w:type="gramStart"/>
      <w:r>
        <w:t>m</w:t>
      </w:r>
      <w:proofErr w:type="gramEnd"/>
      <w:r>
        <w:t>;</w:t>
      </w:r>
    </w:p>
    <w:p w14:paraId="6F9D1D8D" w14:textId="4D119AFA" w:rsidR="00AD6146" w:rsidRDefault="008C431F" w:rsidP="00AE3CA5">
      <w:r w:rsidRPr="008C431F">
        <w:drawing>
          <wp:inline distT="0" distB="0" distL="0" distR="0" wp14:anchorId="37734582" wp14:editId="42BFB1B1">
            <wp:extent cx="6492240" cy="3159760"/>
            <wp:effectExtent l="0" t="0" r="381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14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18F1"/>
    <w:rsid w:val="00131462"/>
    <w:rsid w:val="0015074B"/>
    <w:rsid w:val="002051FA"/>
    <w:rsid w:val="0029639D"/>
    <w:rsid w:val="002F2533"/>
    <w:rsid w:val="00326F90"/>
    <w:rsid w:val="004024B2"/>
    <w:rsid w:val="004C0329"/>
    <w:rsid w:val="00591CDE"/>
    <w:rsid w:val="00780F34"/>
    <w:rsid w:val="00802C08"/>
    <w:rsid w:val="008C431F"/>
    <w:rsid w:val="008F3FA4"/>
    <w:rsid w:val="00A710AD"/>
    <w:rsid w:val="00AA1D8D"/>
    <w:rsid w:val="00AD6146"/>
    <w:rsid w:val="00AE3CA5"/>
    <w:rsid w:val="00B47730"/>
    <w:rsid w:val="00CA725E"/>
    <w:rsid w:val="00CB0664"/>
    <w:rsid w:val="00D03098"/>
    <w:rsid w:val="00DF6553"/>
    <w:rsid w:val="00F147FE"/>
    <w:rsid w:val="00FC693F"/>
    <w:rsid w:val="00FF16D3"/>
    <w:rsid w:val="00F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04CC7"/>
  <w14:defaultImageDpi w14:val="300"/>
  <w15:docId w15:val="{618F448B-4BE2-4843-ABF2-A330D1EA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4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0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9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56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4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2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9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35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5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1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7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2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1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5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8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8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04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34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9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1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9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9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3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9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01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2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5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8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4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3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9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02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5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5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90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2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0CCFB6-1F56-4B29-BD50-BDE371C04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1377</Words>
  <Characters>7854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</cp:lastModifiedBy>
  <cp:revision>2</cp:revision>
  <dcterms:created xsi:type="dcterms:W3CDTF">2026-10-03T10:04:00Z</dcterms:created>
  <dcterms:modified xsi:type="dcterms:W3CDTF">2026-10-03T10:04:00Z</dcterms:modified>
  <cp:category/>
</cp:coreProperties>
</file>